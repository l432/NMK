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BE6E" w14:textId="77777777" w:rsidR="00F435B2" w:rsidRPr="00956607" w:rsidRDefault="00042F49" w:rsidP="00300153">
      <w:pPr>
        <w:spacing w:after="120" w:line="264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ДИСЦИПЛІНА «</w:t>
      </w:r>
      <w:r w:rsidR="007F1169"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СУЧАСНІ ПРОБЛЕМИ ФУНДАМЕНТАЛЬНОЇ МЕДИЧНОЇ ФІЗИКИ</w:t>
      </w: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4E4A4F10" w14:textId="693EFB5D" w:rsidR="00F435B2" w:rsidRPr="00956607" w:rsidRDefault="00042F49" w:rsidP="00300153">
      <w:pPr>
        <w:spacing w:after="120" w:line="264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Анотація: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курс</w:t>
      </w:r>
      <w:r w:rsidR="007F1169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«Сучасні проблеми фундаментальної медичної фізики»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присвячений сучасним фізичним підходам до опису біомедичних систем як ієрархічно організованих фізичних об’єктів.</w:t>
      </w:r>
      <w:r w:rsidR="007F1169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Розглядаються фізичні процеси на різних структурних рівнях живих систем </w:t>
      </w:r>
      <w:r w:rsidR="007F1169" w:rsidRPr="00956607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від молекулярного до рівня організму в цілому. Особливу увагу приділено фізиці біомембран, біомолекул, нерівноважній термодинаміці біологічних процесів, біомедичним наноматеріалам, моделям колективних ефектів</w:t>
      </w:r>
      <w:r w:rsidR="006258AD" w:rsidRPr="00956607">
        <w:rPr>
          <w:rFonts w:ascii="Times New Roman" w:hAnsi="Times New Roman" w:cs="Times New Roman"/>
          <w:sz w:val="24"/>
          <w:szCs w:val="24"/>
          <w:lang w:val="uk-UA"/>
        </w:rPr>
        <w:t>, новітнім методам дослідження медико-біологічних систем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7F1169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іншим 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>сучасним проблемам фундаментальної медичної фізики.</w:t>
      </w:r>
    </w:p>
    <w:p w14:paraId="13C7EF22" w14:textId="77777777" w:rsidR="00F435B2" w:rsidRPr="00956607" w:rsidRDefault="00042F49" w:rsidP="00300153">
      <w:pPr>
        <w:spacing w:after="120" w:line="264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Мета навчальної дисципліни: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формування у аспірантів поглиблених знань про фізичні процеси в живих системах та розвиток навичок застосування методів сучасної фізики для аналізу актуальних задач медичної фізики.</w:t>
      </w:r>
    </w:p>
    <w:p w14:paraId="782DA86A" w14:textId="77777777" w:rsidR="00BA0DF9" w:rsidRPr="00956607" w:rsidRDefault="00042F49" w:rsidP="00300153">
      <w:pPr>
        <w:spacing w:after="120" w:line="264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Попередні вимоги:</w:t>
      </w:r>
      <w:r w:rsidR="00BA0DF9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AA2EC23" w14:textId="77777777" w:rsidR="00F435B2" w:rsidRPr="00956607" w:rsidRDefault="00042F49" w:rsidP="00300153">
      <w:pPr>
        <w:spacing w:after="120" w:line="264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i/>
          <w:iCs/>
          <w:sz w:val="24"/>
          <w:szCs w:val="24"/>
          <w:lang w:val="uk-UA"/>
        </w:rPr>
        <w:t>Аспірант повинен знати: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основи класичної та квантової фізики, статистичної фізики і термодинаміки, базові уявлення про структуру біологічних систем та фізичні механізми взаємодії випромінювань і полів з речовиною.</w:t>
      </w:r>
    </w:p>
    <w:p w14:paraId="2749B77C" w14:textId="77777777" w:rsidR="00F435B2" w:rsidRPr="00956607" w:rsidRDefault="00042F49" w:rsidP="00300153">
      <w:pPr>
        <w:spacing w:after="120" w:line="264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i/>
          <w:iCs/>
          <w:sz w:val="24"/>
          <w:szCs w:val="24"/>
          <w:lang w:val="uk-UA"/>
        </w:rPr>
        <w:t>Аспірант повинен вміти: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будувати фізичні моделі біомедичних процесів, аналізувати</w:t>
      </w:r>
      <w:r w:rsidR="00BA0DF9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>нерівноважні явища, працювати з сучасною науковою літературою та застосовувати фізичні методи до розв’язання задач медичної фізики.</w:t>
      </w:r>
    </w:p>
    <w:p w14:paraId="3F1EEE38" w14:textId="77777777" w:rsidR="00300153" w:rsidRPr="00956607" w:rsidRDefault="00042F49" w:rsidP="00300153">
      <w:pPr>
        <w:spacing w:after="120" w:line="264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Зміст: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1. Предмет і методи фундаментальної медичної фізики.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2. Структурні рівні організації біологічних систем.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3. Фізика біомолекул і міжмолекулярних взаємодій.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4. Фізика біомембран і процеси переносу.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5. Фізичні моделі проникнення вірусів у клітину.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6. Нерівноважна термодинаміка біологічних систем.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 xml:space="preserve">7. Біомедичні </w:t>
      </w:r>
      <w:proofErr w:type="spellStart"/>
      <w:r w:rsidRPr="00956607">
        <w:rPr>
          <w:rFonts w:ascii="Times New Roman" w:hAnsi="Times New Roman" w:cs="Times New Roman"/>
          <w:sz w:val="24"/>
          <w:szCs w:val="24"/>
          <w:lang w:val="uk-UA"/>
        </w:rPr>
        <w:t>наноматеріали</w:t>
      </w:r>
      <w:proofErr w:type="spellEnd"/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та їх застосування.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8. Взаємодія біосистем з фізичними полями та випромінюваннями.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 xml:space="preserve">9. </w:t>
      </w:r>
      <w:r w:rsidR="00D01766" w:rsidRPr="00956607">
        <w:rPr>
          <w:rFonts w:ascii="Times New Roman" w:hAnsi="Times New Roman" w:cs="Times New Roman"/>
          <w:sz w:val="24"/>
          <w:szCs w:val="24"/>
          <w:lang w:val="uk-UA"/>
        </w:rPr>
        <w:t>Нейтронні методи дослідження медико-біологічних систем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 xml:space="preserve">10. </w:t>
      </w:r>
      <w:r w:rsidR="00D01766" w:rsidRPr="00956607">
        <w:rPr>
          <w:rFonts w:ascii="Times New Roman" w:hAnsi="Times New Roman" w:cs="Times New Roman"/>
          <w:sz w:val="24"/>
          <w:szCs w:val="24"/>
          <w:lang w:val="uk-UA"/>
        </w:rPr>
        <w:t>Комп’ютерне моделювання біомедичних процесів.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  <w:t>11. Сучасні проблеми фундаментальної медичної фізики.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br/>
      </w:r>
    </w:p>
    <w:p w14:paraId="69F2C8C9" w14:textId="20502EC5" w:rsidR="000F1831" w:rsidRPr="00956607" w:rsidRDefault="00042F49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Мова викладання: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українська.</w:t>
      </w:r>
    </w:p>
    <w:p w14:paraId="220DC3B4" w14:textId="77777777" w:rsidR="000F1831" w:rsidRPr="00956607" w:rsidRDefault="00042F49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Кількість кредитів: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4</w:t>
      </w:r>
    </w:p>
    <w:p w14:paraId="05198D76" w14:textId="77777777" w:rsidR="000F1831" w:rsidRPr="00956607" w:rsidRDefault="00042F49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Структура навчальної дисципліни: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загальний обсяг 120 годин, у тому числі 24 години аудиторних занять (18 годин лекційні заняття, 4 години практичних занять, 2 години консультацій) та 96 годин самостійної роботи.</w:t>
      </w:r>
    </w:p>
    <w:p w14:paraId="40549CC4" w14:textId="77777777" w:rsidR="00C676EB" w:rsidRPr="00956607" w:rsidRDefault="00042F49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Форма заключного контролю: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іспит.</w:t>
      </w:r>
    </w:p>
    <w:p w14:paraId="090EEE30" w14:textId="77777777" w:rsidR="000F1831" w:rsidRPr="00956607" w:rsidRDefault="000F1831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Викладач: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56607">
        <w:rPr>
          <w:rFonts w:ascii="Times New Roman" w:hAnsi="Times New Roman" w:cs="Times New Roman"/>
          <w:sz w:val="24"/>
          <w:szCs w:val="24"/>
          <w:lang w:val="uk-UA"/>
        </w:rPr>
        <w:t>Булавін</w:t>
      </w:r>
      <w:proofErr w:type="spellEnd"/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Леонід Анатолійович, доктор </w:t>
      </w:r>
      <w:proofErr w:type="spellStart"/>
      <w:r w:rsidRPr="00956607">
        <w:rPr>
          <w:rFonts w:ascii="Times New Roman" w:hAnsi="Times New Roman" w:cs="Times New Roman"/>
          <w:sz w:val="24"/>
          <w:szCs w:val="24"/>
          <w:lang w:val="uk-UA"/>
        </w:rPr>
        <w:t>фіз.мат</w:t>
      </w:r>
      <w:proofErr w:type="spellEnd"/>
      <w:r w:rsidRPr="00956607">
        <w:rPr>
          <w:rFonts w:ascii="Times New Roman" w:hAnsi="Times New Roman" w:cs="Times New Roman"/>
          <w:sz w:val="24"/>
          <w:szCs w:val="24"/>
          <w:lang w:val="uk-UA"/>
        </w:rPr>
        <w:t>. наук, проф.</w:t>
      </w:r>
      <w:r w:rsidR="007E77B1" w:rsidRPr="00956607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професор кафедри</w:t>
      </w:r>
    </w:p>
    <w:p w14:paraId="1CD458E5" w14:textId="77777777" w:rsidR="000F1831" w:rsidRPr="00956607" w:rsidRDefault="000F1831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56607">
        <w:rPr>
          <w:rFonts w:ascii="Times New Roman" w:hAnsi="Times New Roman" w:cs="Times New Roman"/>
          <w:sz w:val="24"/>
          <w:szCs w:val="24"/>
          <w:lang w:val="uk-UA"/>
        </w:rPr>
        <w:t>молекулярної фізики фізичного факультету</w:t>
      </w:r>
      <w:r w:rsidR="007E77B1" w:rsidRPr="00956607">
        <w:rPr>
          <w:rFonts w:ascii="Times New Roman" w:hAnsi="Times New Roman" w:cs="Times New Roman"/>
          <w:sz w:val="24"/>
          <w:szCs w:val="24"/>
          <w:lang w:val="uk-UA"/>
        </w:rPr>
        <w:t>, академік НАН України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9C9DC82" w14:textId="51C7F981" w:rsidR="00C95831" w:rsidRPr="00956607" w:rsidRDefault="000F1831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r w:rsidRPr="00956607">
        <w:rPr>
          <w:rFonts w:ascii="Times New Roman" w:hAnsi="Times New Roman" w:cs="Times New Roman"/>
          <w:b/>
          <w:bCs/>
          <w:sz w:val="24"/>
          <w:szCs w:val="24"/>
          <w:lang w:val="uk-UA"/>
        </w:rPr>
        <w:t>Інформація про викладача:</w:t>
      </w:r>
      <w:r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6" w:history="1">
        <w:r w:rsidR="00C95831" w:rsidRPr="00956607">
          <w:rPr>
            <w:rStyle w:val="aff8"/>
            <w:rFonts w:ascii="Times New Roman" w:hAnsi="Times New Roman" w:cs="Times New Roman"/>
            <w:sz w:val="24"/>
            <w:szCs w:val="24"/>
            <w:lang w:val="uk-UA"/>
          </w:rPr>
          <w:t>https://www.scopus.com/authid/detail.uri?authorId=7003625482</w:t>
        </w:r>
      </w:hyperlink>
      <w:r w:rsidR="00C95831" w:rsidRPr="009566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22ACA91" w14:textId="09FA40F7" w:rsidR="00C95831" w:rsidRPr="00C95831" w:rsidRDefault="00C95831" w:rsidP="00300153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956607">
          <w:rPr>
            <w:rStyle w:val="aff8"/>
            <w:rFonts w:ascii="Times New Roman" w:hAnsi="Times New Roman" w:cs="Times New Roman"/>
            <w:sz w:val="24"/>
            <w:szCs w:val="24"/>
          </w:rPr>
          <w:t>https://www.researchgate.net/profile/Leonid-Bulavin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95831" w:rsidRPr="00C95831" w:rsidSect="00300153">
      <w:pgSz w:w="12240" w:h="15840"/>
      <w:pgMar w:top="851" w:right="567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231565">
    <w:abstractNumId w:val="8"/>
  </w:num>
  <w:num w:numId="2" w16cid:durableId="358822093">
    <w:abstractNumId w:val="6"/>
  </w:num>
  <w:num w:numId="3" w16cid:durableId="717121804">
    <w:abstractNumId w:val="5"/>
  </w:num>
  <w:num w:numId="4" w16cid:durableId="1875578882">
    <w:abstractNumId w:val="4"/>
  </w:num>
  <w:num w:numId="5" w16cid:durableId="1342660854">
    <w:abstractNumId w:val="7"/>
  </w:num>
  <w:num w:numId="6" w16cid:durableId="1836723741">
    <w:abstractNumId w:val="3"/>
  </w:num>
  <w:num w:numId="7" w16cid:durableId="1554462418">
    <w:abstractNumId w:val="2"/>
  </w:num>
  <w:num w:numId="8" w16cid:durableId="1124957897">
    <w:abstractNumId w:val="1"/>
  </w:num>
  <w:num w:numId="9" w16cid:durableId="111937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49"/>
    <w:rsid w:val="0006063C"/>
    <w:rsid w:val="000C69EA"/>
    <w:rsid w:val="000F1831"/>
    <w:rsid w:val="0015074B"/>
    <w:rsid w:val="002870D1"/>
    <w:rsid w:val="0029639D"/>
    <w:rsid w:val="00300153"/>
    <w:rsid w:val="00326F90"/>
    <w:rsid w:val="00393051"/>
    <w:rsid w:val="00543FB9"/>
    <w:rsid w:val="006258AD"/>
    <w:rsid w:val="007E77B1"/>
    <w:rsid w:val="007F1169"/>
    <w:rsid w:val="00956607"/>
    <w:rsid w:val="0096492A"/>
    <w:rsid w:val="00A14C47"/>
    <w:rsid w:val="00AA1D8D"/>
    <w:rsid w:val="00B47730"/>
    <w:rsid w:val="00BA0DF9"/>
    <w:rsid w:val="00C676EB"/>
    <w:rsid w:val="00C95831"/>
    <w:rsid w:val="00CB0664"/>
    <w:rsid w:val="00D01766"/>
    <w:rsid w:val="00F43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AE92B"/>
  <w14:defaultImageDpi w14:val="300"/>
  <w15:docId w15:val="{F24358EE-67EA-4D23-AB03-D910E4A2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9583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95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esearchgate.net/profile/Leonid-Bulav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opus.com/authid/detail.uri?authorId=700362548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Oksana Svechnikova</cp:lastModifiedBy>
  <cp:revision>3</cp:revision>
  <dcterms:created xsi:type="dcterms:W3CDTF">2026-02-04T12:32:00Z</dcterms:created>
  <dcterms:modified xsi:type="dcterms:W3CDTF">2026-02-04T12:52:00Z</dcterms:modified>
  <cp:category/>
</cp:coreProperties>
</file>