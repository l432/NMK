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9161" w14:textId="77777777" w:rsidR="00BF29B8" w:rsidRDefault="00000000">
      <w:pPr>
        <w:spacing w:after="80"/>
      </w:pPr>
      <w:r>
        <w:rPr>
          <w:rFonts w:ascii="Calibri" w:hAnsi="Calibri"/>
          <w:b/>
          <w:color w:val="1B365D"/>
          <w:sz w:val="44"/>
        </w:rPr>
        <w:t>ЗВЕДЕНИЙ ЗБІРНИК НАБОРІВ ЗАВДАНЬЗ ФІЗИКИ</w:t>
      </w:r>
    </w:p>
    <w:p w14:paraId="55571120" w14:textId="77777777" w:rsidR="00BF29B8" w:rsidRDefault="00000000">
      <w:pPr>
        <w:spacing w:after="320"/>
      </w:pPr>
      <w:r>
        <w:rPr>
          <w:rFonts w:ascii="Calibri" w:hAnsi="Calibri"/>
          <w:i/>
          <w:color w:val="46505F"/>
          <w:sz w:val="26"/>
        </w:rPr>
        <w:t>30 комплексних білетів з механіки, молекулярної фізики та термодинаміки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45F43036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38DF21" w14:textId="77777777" w:rsidR="00BF29B8" w:rsidRDefault="00000000">
            <w:pPr>
              <w:spacing w:after="80"/>
            </w:pPr>
            <w:r>
              <w:rPr>
                <w:rFonts w:ascii="Calibri" w:hAnsi="Calibri"/>
                <w:b/>
                <w:color w:val="1B365D"/>
              </w:rPr>
              <w:t>Структура кожного набору:</w:t>
            </w:r>
          </w:p>
          <w:p w14:paraId="08D4BB0D" w14:textId="77777777" w:rsidR="00BF29B8" w:rsidRDefault="00000000">
            <w:pPr>
              <w:spacing w:after="40"/>
              <w:ind w:left="216"/>
            </w:pPr>
            <w:r>
              <w:rPr>
                <w:rFonts w:ascii="Calibri" w:hAnsi="Calibri"/>
                <w:b/>
                <w:color w:val="282828"/>
                <w:sz w:val="20"/>
              </w:rPr>
              <w:t xml:space="preserve">•  Питання №1: </w:t>
            </w:r>
            <w:r>
              <w:rPr>
                <w:rFonts w:ascii="Calibri" w:hAnsi="Calibri"/>
                <w:color w:val="3C3C3C"/>
                <w:sz w:val="20"/>
              </w:rPr>
              <w:t>Розділи «Кінематика» або «Динаміка. Закони Ньютона».</w:t>
            </w:r>
          </w:p>
          <w:p w14:paraId="64188ED4" w14:textId="77777777" w:rsidR="00BF29B8" w:rsidRDefault="00000000">
            <w:pPr>
              <w:spacing w:after="40"/>
              <w:ind w:left="216"/>
            </w:pPr>
            <w:r>
              <w:rPr>
                <w:rFonts w:ascii="Calibri" w:hAnsi="Calibri"/>
                <w:b/>
                <w:color w:val="282828"/>
                <w:sz w:val="20"/>
              </w:rPr>
              <w:t xml:space="preserve">•  Питання №2: </w:t>
            </w:r>
            <w:r>
              <w:rPr>
                <w:rFonts w:ascii="Calibri" w:hAnsi="Calibri"/>
                <w:color w:val="3C3C3C"/>
                <w:sz w:val="20"/>
              </w:rPr>
              <w:t>Розділи «Закони збереження в механіці» або «Динаміка обертального руху».</w:t>
            </w:r>
          </w:p>
          <w:p w14:paraId="1D2C4232" w14:textId="77777777" w:rsidR="00BF29B8" w:rsidRDefault="00000000">
            <w:pPr>
              <w:spacing w:after="40"/>
              <w:ind w:left="216"/>
            </w:pPr>
            <w:r>
              <w:rPr>
                <w:rFonts w:ascii="Calibri" w:hAnsi="Calibri"/>
                <w:b/>
                <w:color w:val="282828"/>
                <w:sz w:val="20"/>
              </w:rPr>
              <w:t xml:space="preserve">•  Питання №3: </w:t>
            </w:r>
            <w:r>
              <w:rPr>
                <w:rFonts w:ascii="Calibri" w:hAnsi="Calibri"/>
                <w:color w:val="3C3C3C"/>
                <w:sz w:val="20"/>
              </w:rPr>
              <w:t>Розділи «Основи МКТ. Газові закони», «Принципи термодинаміки» або «Статистичні розподіли».</w:t>
            </w:r>
          </w:p>
        </w:tc>
      </w:tr>
    </w:tbl>
    <w:p w14:paraId="43EA5C5C" w14:textId="77777777" w:rsidR="00BF29B8" w:rsidRDefault="00BF29B8">
      <w:pPr>
        <w:spacing w:after="240"/>
      </w:pPr>
    </w:p>
    <w:p w14:paraId="67AE068B" w14:textId="77777777" w:rsidR="0013231A" w:rsidRDefault="0013231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144654B0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61FF9" w14:textId="53D684B5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lastRenderedPageBreak/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</w:t>
            </w:r>
          </w:p>
          <w:p w14:paraId="6765522C" w14:textId="1BE7B036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Камінь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кинули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вертикально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вгору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. Яке прискорення він має під час руху вгору? А під час падіння?</w:t>
            </w:r>
          </w:p>
          <w:p w14:paraId="350E3D19" w14:textId="266FB4F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під час зіткнення двох тіл імпульс кожного тіла окремо зберігається.</w:t>
            </w:r>
          </w:p>
          <w:p w14:paraId="7E4ABD1F" w14:textId="71C3009D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рівняння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Менделєєва–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Клапейрона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.</w:t>
            </w:r>
          </w:p>
        </w:tc>
      </w:tr>
    </w:tbl>
    <w:p w14:paraId="692B9251" w14:textId="77777777" w:rsidR="00BF29B8" w:rsidRDefault="00BF29B8">
      <w:pPr>
        <w:spacing w:after="160"/>
      </w:pPr>
    </w:p>
    <w:p w14:paraId="09C4EAFF" w14:textId="77777777" w:rsidR="0013231A" w:rsidRDefault="0013231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56CB3480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917F9" w14:textId="015A8C4C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</w:t>
            </w:r>
          </w:p>
          <w:p w14:paraId="57399089" w14:textId="4DA4D8D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рівномірному русі по колу швидкість стала, тому прискорення відсутнє.</w:t>
            </w:r>
          </w:p>
          <w:p w14:paraId="566AB2E2" w14:textId="6178FC05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система замкнена, кінетична енергія системи завжди зберігається.</w:t>
            </w:r>
          </w:p>
          <w:p w14:paraId="565D5D25" w14:textId="2D0CDA7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ізохорному нагріванні ідеального газу його внутрішня енергія не змінюється.</w:t>
            </w:r>
          </w:p>
        </w:tc>
      </w:tr>
    </w:tbl>
    <w:p w14:paraId="4CA9E718" w14:textId="77777777" w:rsidR="00BF29B8" w:rsidRDefault="00BF29B8">
      <w:pPr>
        <w:spacing w:after="160"/>
      </w:pPr>
    </w:p>
    <w:p w14:paraId="2EA40675" w14:textId="77777777" w:rsidR="0013231A" w:rsidRDefault="0013231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0E675A1A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36055" w14:textId="6277F2A1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3</w:t>
            </w:r>
          </w:p>
          <w:p w14:paraId="54FC1A06" w14:textId="667F4A25" w:rsidR="0013231A" w:rsidRDefault="0013231A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3C4C51D9" wp14:editId="56ECB498">
                  <wp:extent cx="2705100" cy="1592580"/>
                  <wp:effectExtent l="0" t="0" r="0" b="0"/>
                  <wp:docPr id="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363D6" w14:textId="564CA25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залежить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час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падіння тіла при горизонтальному кидку?</w:t>
            </w:r>
          </w:p>
          <w:p w14:paraId="0EF9E31C" w14:textId="53A25B03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залежить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момент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інерції тіла?</w:t>
            </w:r>
          </w:p>
          <w:p w14:paraId="238A5EE6" w14:textId="31A0E1B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ізотермічному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процесі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ідеального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газу чому дорівнює ΔU?</w:t>
            </w:r>
          </w:p>
        </w:tc>
      </w:tr>
    </w:tbl>
    <w:p w14:paraId="2DF841EE" w14:textId="77777777" w:rsidR="00BF29B8" w:rsidRDefault="00BF29B8">
      <w:pPr>
        <w:spacing w:after="160"/>
      </w:pPr>
    </w:p>
    <w:p w14:paraId="4B2A8B3D" w14:textId="77777777" w:rsidR="00B52CA2" w:rsidRDefault="00B52CA2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2BB744CB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620ED" w14:textId="7F8C79D3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4</w:t>
            </w:r>
          </w:p>
          <w:p w14:paraId="0E29F94B" w14:textId="614AD5D9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нормальної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реакції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не завжди дорівнює mg?</w:t>
            </w:r>
          </w:p>
          <w:p w14:paraId="7B4D79E0" w14:textId="53D6181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основне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рівняння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динаміки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обертального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.</w:t>
            </w:r>
          </w:p>
          <w:p w14:paraId="66497917" w14:textId="2191C2E5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робота газу на pV-діаграмі визначається довжиною траєкторії процесу.</w:t>
            </w:r>
          </w:p>
        </w:tc>
      </w:tr>
    </w:tbl>
    <w:p w14:paraId="30D6E6A1" w14:textId="77777777" w:rsidR="00BF29B8" w:rsidRDefault="00BF29B8">
      <w:pPr>
        <w:spacing w:after="160"/>
      </w:pPr>
    </w:p>
    <w:p w14:paraId="572EC165" w14:textId="77777777" w:rsidR="00B52CA2" w:rsidRDefault="00B52CA2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208F0D8B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A81E2" w14:textId="3A2C791B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5</w:t>
            </w:r>
          </w:p>
          <w:p w14:paraId="0E359B50" w14:textId="46CB61C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рівнодійна сил дорівнює нулю, тіло обов'язково нерухоме.</w:t>
            </w:r>
          </w:p>
          <w:p w14:paraId="3994083B" w14:textId="20B4C62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потенціальну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енергію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 w:rsidR="00A14D5D">
              <w:rPr>
                <w:rFonts w:ascii="Calibri" w:hAnsi="Calibri"/>
                <w:color w:val="1E1E1E"/>
                <w:sz w:val="21"/>
                <w:lang w:val="uk-UA"/>
              </w:rPr>
              <w:t xml:space="preserve">стиснутої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пружини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.</w:t>
            </w:r>
          </w:p>
          <w:p w14:paraId="7F0C93CD" w14:textId="2ECE31A5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залежить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середня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квадратична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швидкість молекул від температури?</w:t>
            </w:r>
          </w:p>
        </w:tc>
      </w:tr>
    </w:tbl>
    <w:p w14:paraId="2B0760E5" w14:textId="77777777" w:rsidR="00BF29B8" w:rsidRDefault="00BF29B8">
      <w:pPr>
        <w:spacing w:after="160"/>
      </w:pPr>
    </w:p>
    <w:p w14:paraId="0096D408" w14:textId="77777777" w:rsidR="00B52CA2" w:rsidRDefault="00B52CA2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63334DAB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CEB09" w14:textId="2D0A5620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6</w:t>
            </w:r>
          </w:p>
          <w:p w14:paraId="6E37BC03" w14:textId="6B34B241" w:rsidR="00B52CA2" w:rsidRDefault="00B52CA2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5FA7487E" wp14:editId="2F9504BB">
                  <wp:extent cx="2804160" cy="1524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6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719ACD" w14:textId="6D08307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кинули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кутом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до горизонту. Від чого залежить дальність польоту?</w:t>
            </w:r>
          </w:p>
          <w:p w14:paraId="0E4C7ED8" w14:textId="78C7B5B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момент інерції тіла залежить тільки від його маси.</w:t>
            </w:r>
          </w:p>
          <w:p w14:paraId="27AAEC2D" w14:textId="10AF98A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показує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функція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розподілу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Максвелла?</w:t>
            </w:r>
          </w:p>
        </w:tc>
      </w:tr>
    </w:tbl>
    <w:p w14:paraId="4237725C" w14:textId="77777777" w:rsidR="00BF29B8" w:rsidRDefault="00BF29B8">
      <w:pPr>
        <w:spacing w:after="160"/>
      </w:pPr>
    </w:p>
    <w:p w14:paraId="0FAAFFFF" w14:textId="77777777" w:rsidR="00B52CA2" w:rsidRDefault="00B52CA2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391FF37F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B1A12" w14:textId="38B194EC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7</w:t>
            </w:r>
          </w:p>
          <w:p w14:paraId="64941EE5" w14:textId="4174F0E7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швидкість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у верхній точці вертикального кидка? Чому дорівнює його прискорення в цій точці?</w:t>
            </w:r>
          </w:p>
          <w:p w14:paraId="217228C9" w14:textId="2BFB15EB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роботу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виконує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тяжіння при піднятті тіла масою m на висоту h? На скільки при цьому змінюється потенціальна енергія тіла?</w:t>
            </w:r>
          </w:p>
          <w:p w14:paraId="33936895" w14:textId="168A36EB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станеться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з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тиском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газу в герметичній посудині при підвищенні температури?</w:t>
            </w:r>
          </w:p>
        </w:tc>
      </w:tr>
    </w:tbl>
    <w:p w14:paraId="19CD2109" w14:textId="77777777" w:rsidR="00BF29B8" w:rsidRDefault="00BF29B8">
      <w:pPr>
        <w:spacing w:after="160"/>
      </w:pPr>
    </w:p>
    <w:p w14:paraId="5AB701D7" w14:textId="77777777" w:rsidR="00B52CA2" w:rsidRDefault="00B52CA2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323D3242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91E33" w14:textId="2E2BA072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8</w:t>
            </w:r>
          </w:p>
          <w:p w14:paraId="3496EC13" w14:textId="1CEB7483" w:rsidR="00B52CA2" w:rsidRDefault="00B52CA2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0FE196BE" wp14:editId="5C609FA2">
                  <wp:extent cx="2362200" cy="563880"/>
                  <wp:effectExtent l="0" t="0" r="0" b="0"/>
                  <wp:docPr id="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872C0" w14:textId="2A164D0E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другий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закон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Ньютона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для бруска, що рухається по горизонталі.</w:t>
            </w:r>
          </w:p>
          <w:p w14:paraId="3FA72311" w14:textId="2CA4D699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сила прикладена до точки, що лежить на осі обертання, вона створює максимальний момент.</w:t>
            </w:r>
          </w:p>
          <w:p w14:paraId="09F90B8F" w14:textId="218DDDA8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відбувається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з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внутрішньою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енергією ідеального газу при нагріванні?</w:t>
            </w:r>
          </w:p>
        </w:tc>
      </w:tr>
    </w:tbl>
    <w:p w14:paraId="70BDE87D" w14:textId="77777777" w:rsidR="00BF29B8" w:rsidRDefault="00BF29B8">
      <w:pPr>
        <w:spacing w:after="160"/>
      </w:pPr>
    </w:p>
    <w:p w14:paraId="4954E5F5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63617798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CED6F" w14:textId="241B6094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9</w:t>
            </w:r>
          </w:p>
          <w:p w14:paraId="0035516F" w14:textId="1881C127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C562CF">
              <w:rPr>
                <w:noProof/>
              </w:rPr>
              <w:drawing>
                <wp:inline distT="0" distB="0" distL="0" distR="0" wp14:anchorId="44DBC6FE" wp14:editId="3E6DCD9B">
                  <wp:extent cx="1455420" cy="2148840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D960F" w14:textId="124F4DE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залежить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напрямок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системи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</w:t>
            </w:r>
          </w:p>
          <w:p w14:paraId="61F2BC60" w14:textId="2C1F5F4D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Намалюйте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ситуацію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коли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не виконує роботи. Поясніть, чому це відбувається.</w:t>
            </w:r>
          </w:p>
          <w:p w14:paraId="3831A3B0" w14:textId="12B90358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Куди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йде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теплота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ізотермічному розширенні ідеального газу?</w:t>
            </w:r>
          </w:p>
        </w:tc>
      </w:tr>
    </w:tbl>
    <w:p w14:paraId="2D35E833" w14:textId="77777777" w:rsidR="00BF29B8" w:rsidRDefault="00BF29B8">
      <w:pPr>
        <w:spacing w:after="160"/>
      </w:pPr>
    </w:p>
    <w:p w14:paraId="4E32A863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7BC09CE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9A82D" w14:textId="076BD0B7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10</w:t>
            </w:r>
          </w:p>
          <w:p w14:paraId="41229E3F" w14:textId="681DA8DB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6E63DC">
              <w:rPr>
                <w:noProof/>
              </w:rPr>
              <w:drawing>
                <wp:inline distT="0" distB="0" distL="0" distR="0" wp14:anchorId="54E3CED2" wp14:editId="42823265">
                  <wp:extent cx="1287780" cy="202692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569F0" w14:textId="2172834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Рука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тягне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вгору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мотузку з силою F. Які сили діють на тіло?</w:t>
            </w:r>
          </w:p>
          <w:p w14:paraId="1C0DA1A2" w14:textId="51FE912D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2E145692" wp14:editId="5D49F61B">
                  <wp:extent cx="2529840" cy="1684020"/>
                  <wp:effectExtent l="0" t="0" r="0" b="0"/>
                  <wp:docPr id="1960344544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E00BD" w14:textId="1523DE23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повну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кінетичну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енергію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циліндра, що котиться без проковзування.</w:t>
            </w:r>
          </w:p>
          <w:p w14:paraId="57FF49B8" w14:textId="5483642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під час ізотермічного розширення ідеального газу Q = 0.</w:t>
            </w:r>
          </w:p>
        </w:tc>
      </w:tr>
    </w:tbl>
    <w:p w14:paraId="03D12E9B" w14:textId="77777777" w:rsidR="00BF29B8" w:rsidRDefault="00BF29B8">
      <w:pPr>
        <w:spacing w:after="160"/>
      </w:pPr>
    </w:p>
    <w:p w14:paraId="1272E1D4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65908412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5B313" w14:textId="14A4D458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11</w:t>
            </w:r>
          </w:p>
          <w:p w14:paraId="0EE38D50" w14:textId="011DB20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може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рухатися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рівномірно, якщо на нього діють сили?</w:t>
            </w:r>
          </w:p>
          <w:p w14:paraId="4AB0EC63" w14:textId="6F1A0DD3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швидкість тіла збільшилася вдвічі, його кінетична енергія збільшилася вдвічі.</w:t>
            </w:r>
          </w:p>
          <w:p w14:paraId="00695FE5" w14:textId="15E0F0AE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ізотермічному розширенні ідеального газу його внутрішня енергія збільшується.</w:t>
            </w:r>
          </w:p>
        </w:tc>
      </w:tr>
    </w:tbl>
    <w:p w14:paraId="74278300" w14:textId="77777777" w:rsidR="00BF29B8" w:rsidRDefault="00BF29B8">
      <w:pPr>
        <w:spacing w:after="160"/>
      </w:pPr>
    </w:p>
    <w:p w14:paraId="40586995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2D0C07A8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984C6" w14:textId="5C4E3BC9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12</w:t>
            </w:r>
          </w:p>
          <w:p w14:paraId="51630818" w14:textId="5F3A578F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6E63DC">
              <w:rPr>
                <w:noProof/>
              </w:rPr>
              <w:drawing>
                <wp:inline distT="0" distB="0" distL="0" distR="0" wp14:anchorId="5C3DF6CB" wp14:editId="5031AE86">
                  <wp:extent cx="1287780" cy="2026920"/>
                  <wp:effectExtent l="0" t="0" r="0" b="0"/>
                  <wp:docPr id="672056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75773" w14:textId="1AD7519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Рука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тягне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вгору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мотузку з силою F. Якщо тіло рухається вгору з прискоренням a, яка сила більша: F чи mg? Як зміниться результат, якщо тіло піднімається рівномірно?</w:t>
            </w:r>
          </w:p>
          <w:p w14:paraId="7B72C777" w14:textId="44265B68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називається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моментом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 Запишіть формулу.</w:t>
            </w:r>
          </w:p>
          <w:p w14:paraId="7D5B279F" w14:textId="070EDF6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ізобарному розширенні ідеального газу його температура не змінюється.</w:t>
            </w:r>
          </w:p>
        </w:tc>
      </w:tr>
    </w:tbl>
    <w:p w14:paraId="418E8C7A" w14:textId="77777777" w:rsidR="00BF29B8" w:rsidRDefault="00BF29B8">
      <w:pPr>
        <w:spacing w:after="160"/>
      </w:pPr>
    </w:p>
    <w:p w14:paraId="15C19550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2947F331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FF2FF" w14:textId="42A02BEA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13</w:t>
            </w:r>
          </w:p>
          <w:p w14:paraId="3D09EFD6" w14:textId="5811058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сила тертя ковзання завжди дорівнює μmg.</w:t>
            </w:r>
          </w:p>
          <w:p w14:paraId="4142BE5B" w14:textId="6490135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абсолютно непружному зіткненні зберігається механічна енергія.</w:t>
            </w:r>
          </w:p>
          <w:p w14:paraId="1A3266B1" w14:textId="60E13BCF" w:rsidR="00467113" w:rsidRDefault="0046711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  <w:lang w:val="uk-UA"/>
              </w:rPr>
            </w:pPr>
            <w:r w:rsidRPr="001B6E62">
              <w:rPr>
                <w:noProof/>
              </w:rPr>
              <w:drawing>
                <wp:inline distT="0" distB="0" distL="0" distR="0" wp14:anchorId="3BC06737" wp14:editId="5F447BD9">
                  <wp:extent cx="1539240" cy="1371600"/>
                  <wp:effectExtent l="0" t="0" r="0" b="0"/>
                  <wp:docPr id="17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24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D8C31" w14:textId="7B5C2CD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 w:rsidR="00467113" w:rsidRPr="004A11A4">
              <w:t>Як</w:t>
            </w:r>
            <w:proofErr w:type="spellEnd"/>
            <w:r w:rsidR="00467113" w:rsidRPr="004A11A4">
              <w:t xml:space="preserve"> </w:t>
            </w:r>
            <w:proofErr w:type="spellStart"/>
            <w:r w:rsidR="00467113" w:rsidRPr="004A11A4">
              <w:t>змінюється</w:t>
            </w:r>
            <w:proofErr w:type="spellEnd"/>
            <w:r w:rsidR="00467113" w:rsidRPr="004A11A4">
              <w:t xml:space="preserve"> </w:t>
            </w:r>
            <w:proofErr w:type="spellStart"/>
            <w:r w:rsidR="00467113" w:rsidRPr="004A11A4">
              <w:t>температура</w:t>
            </w:r>
            <w:proofErr w:type="spellEnd"/>
            <w:r w:rsidR="00467113" w:rsidRPr="004A11A4">
              <w:t xml:space="preserve"> </w:t>
            </w:r>
            <w:proofErr w:type="spellStart"/>
            <w:r w:rsidR="00467113" w:rsidRPr="004A11A4">
              <w:t>при</w:t>
            </w:r>
            <w:proofErr w:type="spellEnd"/>
            <w:r w:rsidR="00467113" w:rsidRPr="004A11A4">
              <w:t xml:space="preserve"> </w:t>
            </w:r>
            <w:proofErr w:type="spellStart"/>
            <w:r w:rsidR="00467113" w:rsidRPr="004A11A4">
              <w:t>переході</w:t>
            </w:r>
            <w:proofErr w:type="spellEnd"/>
            <w:r w:rsidR="00467113" w:rsidRPr="004A11A4">
              <w:t xml:space="preserve"> 1 → 2?</w:t>
            </w:r>
          </w:p>
        </w:tc>
      </w:tr>
    </w:tbl>
    <w:p w14:paraId="48496BE7" w14:textId="77777777" w:rsidR="00BF29B8" w:rsidRDefault="00BF29B8">
      <w:pPr>
        <w:spacing w:after="160"/>
      </w:pPr>
    </w:p>
    <w:p w14:paraId="4B8B4686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4D88A6BD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D533C" w14:textId="3E89E7B8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14</w:t>
            </w:r>
          </w:p>
          <w:p w14:paraId="512F083A" w14:textId="7EA6EA0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таке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кутова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швидкість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</w:t>
            </w:r>
          </w:p>
          <w:p w14:paraId="145B7456" w14:textId="31BAD057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змінюється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кінетична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енергія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при збільшенні швидкості вдвічі?</w:t>
            </w:r>
          </w:p>
          <w:p w14:paraId="138AC3DD" w14:textId="4B06B36E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роботу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газу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ізобарному розширенні.</w:t>
            </w:r>
          </w:p>
        </w:tc>
      </w:tr>
    </w:tbl>
    <w:p w14:paraId="0E717602" w14:textId="77777777" w:rsidR="00BF29B8" w:rsidRDefault="00BF29B8">
      <w:pPr>
        <w:spacing w:after="160"/>
      </w:pPr>
    </w:p>
    <w:p w14:paraId="378CDF51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5D68BABB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8D9EF" w14:textId="391D63DD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15</w:t>
            </w:r>
          </w:p>
          <w:p w14:paraId="76AFE97A" w14:textId="559CD698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7CE166FF" wp14:editId="6E394669">
                  <wp:extent cx="2804160" cy="1524000"/>
                  <wp:effectExtent l="0" t="0" r="0" b="0"/>
                  <wp:docPr id="165065781" name="Рисунок 165065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6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D69F0" w14:textId="536C240D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кинули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кутом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до горизонту. У якій точці траєкторії вертикальна компонента швидкості дорівнює нулю?</w:t>
            </w:r>
          </w:p>
          <w:p w14:paraId="1357A5B2" w14:textId="247C4D2C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4FA94A9B" wp14:editId="2C9FE9F0">
                  <wp:extent cx="2842260" cy="1478280"/>
                  <wp:effectExtent l="0" t="0" r="0" b="0"/>
                  <wp:docPr id="166675637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5D3EE" w14:textId="3B56FDE9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пострілі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виникає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віддача?</w:t>
            </w:r>
          </w:p>
          <w:p w14:paraId="15905710" w14:textId="39369AFD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однаковій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температурі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у кого більша середня квадратична швидкість: у гелію чи азоту?</w:t>
            </w:r>
          </w:p>
        </w:tc>
      </w:tr>
    </w:tbl>
    <w:p w14:paraId="15D0816F" w14:textId="77777777" w:rsidR="00BF29B8" w:rsidRDefault="00BF29B8">
      <w:pPr>
        <w:spacing w:after="160"/>
      </w:pPr>
    </w:p>
    <w:p w14:paraId="57583D5C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3580248A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24F92" w14:textId="3F69C285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16</w:t>
            </w:r>
          </w:p>
          <w:p w14:paraId="7EB9FF4F" w14:textId="408466F2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C562CF">
              <w:rPr>
                <w:noProof/>
              </w:rPr>
              <w:drawing>
                <wp:inline distT="0" distB="0" distL="0" distR="0" wp14:anchorId="326E2576" wp14:editId="469FE7A6">
                  <wp:extent cx="1455420" cy="2148840"/>
                  <wp:effectExtent l="0" t="0" r="0" b="0"/>
                  <wp:docPr id="568288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3827C" w14:textId="40CFCB60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однакові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натягу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нитки на обох тілах? Чи однакові прискорення тіл?</w:t>
            </w:r>
          </w:p>
          <w:p w14:paraId="5BFA2CFB" w14:textId="279C89F4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3B651747" wp14:editId="303ADD21">
                  <wp:extent cx="2842260" cy="1478280"/>
                  <wp:effectExtent l="0" t="0" r="0" b="0"/>
                  <wp:docPr id="1424690825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A19EFE" w14:textId="438838D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маса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снаряда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значно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менша за масу гармати, що можна сказати про їхні швидкості після пострілу?</w:t>
            </w:r>
          </w:p>
          <w:p w14:paraId="10A85A26" w14:textId="25970F44" w:rsidR="00467113" w:rsidRDefault="0046711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  <w:lang w:val="uk-UA"/>
              </w:rPr>
            </w:pPr>
            <w:r w:rsidRPr="001B6E62">
              <w:rPr>
                <w:noProof/>
              </w:rPr>
              <w:drawing>
                <wp:inline distT="0" distB="0" distL="0" distR="0" wp14:anchorId="2F3164AB" wp14:editId="14EFBA1B">
                  <wp:extent cx="1752600" cy="1554480"/>
                  <wp:effectExtent l="0" t="0" r="0" b="0"/>
                  <wp:docPr id="18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D6F35" w14:textId="3B4C9FF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Який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процес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відбувається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переході 1 → 2? Як змінюється температура при цьому переході?</w:t>
            </w:r>
          </w:p>
        </w:tc>
      </w:tr>
    </w:tbl>
    <w:p w14:paraId="10068546" w14:textId="77777777" w:rsidR="00BF29B8" w:rsidRDefault="00BF29B8">
      <w:pPr>
        <w:spacing w:after="160"/>
      </w:pPr>
    </w:p>
    <w:p w14:paraId="51042AE9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193A1CE1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37850" w14:textId="30C00171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17</w:t>
            </w:r>
          </w:p>
          <w:p w14:paraId="029B8383" w14:textId="5236E3F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сила реакції опори завжди дорівнює mg.</w:t>
            </w:r>
          </w:p>
          <w:p w14:paraId="2B16906F" w14:textId="1BAFB922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3F5E19C7" wp14:editId="180FCBA0">
                  <wp:extent cx="2842260" cy="1478280"/>
                  <wp:effectExtent l="0" t="0" r="0" b="0"/>
                  <wp:docPr id="44108173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0E207" w14:textId="14C3801D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Гармата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стріляє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снарядом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. У який бік спрямований імпульс, що отримує гармата? Чому?</w:t>
            </w:r>
          </w:p>
          <w:p w14:paraId="59BBEB2E" w14:textId="08DD0CE3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Який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закон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описує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процес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, що відбувається з постійною масою газу при сталому об'ємі?</w:t>
            </w:r>
          </w:p>
        </w:tc>
      </w:tr>
    </w:tbl>
    <w:p w14:paraId="65729D0E" w14:textId="77777777" w:rsidR="00BF29B8" w:rsidRDefault="00BF29B8">
      <w:pPr>
        <w:spacing w:after="160"/>
      </w:pPr>
    </w:p>
    <w:p w14:paraId="17995791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2B4F2384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02090" w14:textId="27EF04D6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18</w:t>
            </w:r>
          </w:p>
          <w:p w14:paraId="6B4F493A" w14:textId="5BB92723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691F474C" wp14:editId="6FFF29CA">
                  <wp:extent cx="2148840" cy="1143000"/>
                  <wp:effectExtent l="0" t="0" r="0" b="0"/>
                  <wp:docPr id="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E2588" w14:textId="366567E3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зміниться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прискорення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на похилій площині при збільшенні кута α?</w:t>
            </w:r>
          </w:p>
          <w:p w14:paraId="0F229792" w14:textId="062F3CD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роботу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треба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виконати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, щоб швидкість тіла масою m збільшилася від v1 до v2, якщо тертя немає?</w:t>
            </w:r>
          </w:p>
          <w:p w14:paraId="3D1D6241" w14:textId="0705877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при однаковій температурі молекули всіх газів мають однакову середню швидкість.</w:t>
            </w:r>
          </w:p>
        </w:tc>
      </w:tr>
    </w:tbl>
    <w:p w14:paraId="161258DF" w14:textId="77777777" w:rsidR="00BF29B8" w:rsidRDefault="00BF29B8">
      <w:pPr>
        <w:spacing w:after="160"/>
      </w:pPr>
    </w:p>
    <w:p w14:paraId="32B89736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2ED7FD8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8154A" w14:textId="40D47C7D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19</w:t>
            </w:r>
          </w:p>
          <w:p w14:paraId="5A858D26" w14:textId="2D28E9E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можуть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дві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, що діють на тіло, мати рівнодійну, яка дорівнює нулю?</w:t>
            </w:r>
          </w:p>
          <w:p w14:paraId="5084DFC4" w14:textId="3622CCB5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диск і кільце мають однакові маси та радіуси і котяться з однаковою швидкістю, їхні кінетичні енергії однакові.</w:t>
            </w:r>
          </w:p>
          <w:p w14:paraId="148950CD" w14:textId="69B49E6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підвищення температури газу означає, що кожна молекула рухається швидше.</w:t>
            </w:r>
          </w:p>
        </w:tc>
      </w:tr>
    </w:tbl>
    <w:p w14:paraId="1C4E643A" w14:textId="77777777" w:rsidR="00BF29B8" w:rsidRDefault="00BF29B8">
      <w:pPr>
        <w:spacing w:after="160"/>
      </w:pPr>
    </w:p>
    <w:p w14:paraId="4DBBFAC6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07149BE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7C823" w14:textId="6E8DB740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20</w:t>
            </w:r>
          </w:p>
          <w:p w14:paraId="38FA7FE2" w14:textId="7D08D013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562353F9" wp14:editId="24596707">
                  <wp:extent cx="2804160" cy="1524000"/>
                  <wp:effectExtent l="0" t="0" r="0" b="0"/>
                  <wp:docPr id="2138115580" name="Рисунок 2138115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6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589A1" w14:textId="5B8C85EB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кинули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кутом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до горизонту. Які компоненти швидкості має тіло в момент падіння?</w:t>
            </w:r>
          </w:p>
          <w:p w14:paraId="762DD80D" w14:textId="4C7F060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таке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плече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</w:t>
            </w:r>
          </w:p>
          <w:p w14:paraId="57C66082" w14:textId="7E64F23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ізохорному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процесі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робота газу дорівнює нулю?</w:t>
            </w:r>
          </w:p>
        </w:tc>
      </w:tr>
    </w:tbl>
    <w:p w14:paraId="4526FB27" w14:textId="77777777" w:rsidR="00BF29B8" w:rsidRDefault="00BF29B8">
      <w:pPr>
        <w:spacing w:after="160"/>
      </w:pPr>
    </w:p>
    <w:p w14:paraId="5F6C9862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F74E045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DEE33" w14:textId="5C37B020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21</w:t>
            </w:r>
          </w:p>
          <w:p w14:paraId="1127C4A4" w14:textId="1DA46266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дія і протидія прикладені до одного й того самого тіла.</w:t>
            </w:r>
          </w:p>
          <w:p w14:paraId="3DAF7E34" w14:textId="6DB2F48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потенціальну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енергію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масою m в полі тяжіння.</w:t>
            </w:r>
          </w:p>
          <w:p w14:paraId="10895454" w14:textId="45C0D0E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швидкість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називається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найбільш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імовірною?</w:t>
            </w:r>
          </w:p>
        </w:tc>
      </w:tr>
    </w:tbl>
    <w:p w14:paraId="41CCBB64" w14:textId="77777777" w:rsidR="00BF29B8" w:rsidRDefault="00BF29B8">
      <w:pPr>
        <w:spacing w:after="160"/>
      </w:pPr>
    </w:p>
    <w:p w14:paraId="0FF1E40C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4F985A7A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DBCC6" w14:textId="641EE2DB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22</w:t>
            </w:r>
          </w:p>
          <w:p w14:paraId="697FE2C6" w14:textId="5FCD86A8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із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залежності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S = C t² визначити прискорення?</w:t>
            </w:r>
          </w:p>
          <w:p w14:paraId="6A2BC6E1" w14:textId="0F930199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диск і кільце мають однакові маси та радіуси і котяться з однаковою швидкістю, їхні кінетичні енергії однакові.</w:t>
            </w:r>
          </w:p>
          <w:p w14:paraId="2C7996BB" w14:textId="42423E4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виразити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кількість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речовини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через масу та молярну масу?</w:t>
            </w:r>
          </w:p>
        </w:tc>
      </w:tr>
    </w:tbl>
    <w:p w14:paraId="22D3CC4B" w14:textId="77777777" w:rsidR="00BF29B8" w:rsidRDefault="00BF29B8">
      <w:pPr>
        <w:spacing w:after="160"/>
      </w:pPr>
    </w:p>
    <w:p w14:paraId="4CFE053E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1634E9BC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12826" w14:textId="4DC656D5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23</w:t>
            </w:r>
          </w:p>
          <w:p w14:paraId="6E7DF78B" w14:textId="0F842EC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колу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зі сталою за модулем швидкістю. Чи має воно прискорення?</w:t>
            </w:r>
          </w:p>
          <w:p w14:paraId="4B4E95F9" w14:textId="7411D6C7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6B698C12" wp14:editId="4B2F9170">
                  <wp:extent cx="2842260" cy="1478280"/>
                  <wp:effectExtent l="0" t="0" r="0" b="0"/>
                  <wp:docPr id="1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8E831C" w14:textId="49C5FB8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маса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снаряда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значно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менша за масу гармати, що можна сказати про їхні швидкості після пострілу?</w:t>
            </w:r>
          </w:p>
          <w:p w14:paraId="0348AD81" w14:textId="7DFB6BFF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середньоквадратична швидкість молекул прямо пропорційна температурі.</w:t>
            </w:r>
          </w:p>
        </w:tc>
      </w:tr>
    </w:tbl>
    <w:p w14:paraId="06F789CD" w14:textId="77777777" w:rsidR="00BF29B8" w:rsidRDefault="00BF29B8">
      <w:pPr>
        <w:spacing w:after="160"/>
      </w:pPr>
    </w:p>
    <w:p w14:paraId="71DA96E3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003D1154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E1FF0" w14:textId="481BE986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24</w:t>
            </w:r>
          </w:p>
          <w:p w14:paraId="58CC294E" w14:textId="51DBEA39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>«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рівномірно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, на нього взагалі не діють сили». Чи правильне це твердження?</w:t>
            </w:r>
          </w:p>
          <w:p w14:paraId="2B597D7D" w14:textId="2832E29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роботу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треба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виконати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, щоб швидкість тіла масою m збільшилася від v1 до v2, якщо тертя немає?</w:t>
            </w:r>
          </w:p>
          <w:p w14:paraId="232FEA52" w14:textId="7454403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площа під кривою розподілу Максвелла збільшується при нагріванні газу.</w:t>
            </w:r>
          </w:p>
        </w:tc>
      </w:tr>
    </w:tbl>
    <w:p w14:paraId="41CE6635" w14:textId="77777777" w:rsidR="00BF29B8" w:rsidRDefault="00BF29B8">
      <w:pPr>
        <w:spacing w:after="160"/>
      </w:pPr>
    </w:p>
    <w:p w14:paraId="24F72E75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6748420A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3DCEB" w14:textId="69DB812B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25</w:t>
            </w:r>
          </w:p>
          <w:p w14:paraId="2EAEE72F" w14:textId="57510D57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Намалюйте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графік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v(t)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для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рівномірного гальмування.</w:t>
            </w:r>
          </w:p>
          <w:p w14:paraId="06E7B851" w14:textId="640C1EA6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основне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рівняння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динаміки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обертального руху.</w:t>
            </w:r>
          </w:p>
          <w:p w14:paraId="02969E6C" w14:textId="708E5FA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площа замкненої петлі на pV-діаграмі завжди дорівнює нулю.</w:t>
            </w:r>
          </w:p>
        </w:tc>
      </w:tr>
    </w:tbl>
    <w:p w14:paraId="5A1A6B4D" w14:textId="77777777" w:rsidR="00BF29B8" w:rsidRDefault="00BF29B8">
      <w:pPr>
        <w:spacing w:after="160"/>
      </w:pPr>
    </w:p>
    <w:p w14:paraId="48CD86C6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42F7A8D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34882" w14:textId="39BDFE32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26</w:t>
            </w:r>
          </w:p>
          <w:p w14:paraId="27516D68" w14:textId="63A19104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формулу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шляху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рівноприскореному русі з нульовою початковою швидкістю.</w:t>
            </w:r>
          </w:p>
          <w:p w14:paraId="79DF01E0" w14:textId="7650F77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якщо швидкість тіла збільшилася вдвічі, його кінетична енергія збільшилася вдвічі.</w:t>
            </w:r>
          </w:p>
          <w:p w14:paraId="7B57D912" w14:textId="08587A5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змінюється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форма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кривої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розподілу Максвелла при підвищенні температури?</w:t>
            </w:r>
          </w:p>
        </w:tc>
      </w:tr>
    </w:tbl>
    <w:p w14:paraId="5C7D6C88" w14:textId="77777777" w:rsidR="00BF29B8" w:rsidRDefault="00BF29B8">
      <w:pPr>
        <w:spacing w:after="160"/>
      </w:pPr>
    </w:p>
    <w:p w14:paraId="2B671E8E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413AA8E4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97A3E" w14:textId="0FB84621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27</w:t>
            </w:r>
          </w:p>
          <w:p w14:paraId="14CACF65" w14:textId="43830F63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15F21D90" wp14:editId="0464D391">
                  <wp:extent cx="2148840" cy="1143000"/>
                  <wp:effectExtent l="0" t="0" r="0" b="0"/>
                  <wp:docPr id="135847296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37863" w14:textId="67286C2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Покажіть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усі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діють на тіло, яке знаходиться на похилій площині.</w:t>
            </w:r>
          </w:p>
          <w:p w14:paraId="247E3BF8" w14:textId="0D8B6F55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Знайдіть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виправте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помилку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: момент інерції тіла залежить тільки від його маси.</w:t>
            </w:r>
          </w:p>
          <w:p w14:paraId="19CF4FF2" w14:textId="4921AF5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Для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ізотермічного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розширення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студент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записав: ΔU &gt; 0. Чи правильна його відповідь?</w:t>
            </w:r>
          </w:p>
        </w:tc>
      </w:tr>
    </w:tbl>
    <w:p w14:paraId="026E1297" w14:textId="77777777" w:rsidR="00BF29B8" w:rsidRDefault="00BF29B8">
      <w:pPr>
        <w:spacing w:after="160"/>
      </w:pPr>
    </w:p>
    <w:p w14:paraId="14F23357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0BC4E55C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BE393" w14:textId="5A62A21E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28</w:t>
            </w:r>
          </w:p>
          <w:p w14:paraId="4FE66B80" w14:textId="29B5B10C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>«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Якщо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рухається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нього обов'язково діє ненульова рівнодійна сила». Чи правильне це твердження?</w:t>
            </w:r>
          </w:p>
          <w:p w14:paraId="60B39DB3" w14:textId="5B129E1A" w:rsidR="00A14D5D" w:rsidRDefault="00A14D5D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1B6E62">
              <w:rPr>
                <w:noProof/>
              </w:rPr>
              <w:drawing>
                <wp:inline distT="0" distB="0" distL="0" distR="0" wp14:anchorId="74482C40" wp14:editId="0FD6872B">
                  <wp:extent cx="2529840" cy="1684020"/>
                  <wp:effectExtent l="0" t="0" r="0" b="0"/>
                  <wp:docPr id="16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6E9F6" w14:textId="397BE2AB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r>
              <w:rPr>
                <w:rFonts w:ascii="Calibri" w:hAnsi="Calibri"/>
                <w:color w:val="1E1E1E"/>
                <w:sz w:val="21"/>
              </w:rPr>
              <w:t xml:space="preserve">Запишіть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повну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кінетичну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енергію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циліндра, що котиться без проковзування.</w:t>
            </w:r>
          </w:p>
          <w:p w14:paraId="653A61C0" w14:textId="3BC715D6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Який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вигляд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має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ізохора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на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 xml:space="preserve"> (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pV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>)-</w:t>
            </w:r>
            <w:proofErr w:type="spellStart"/>
            <w:r w:rsidR="000170FC" w:rsidRPr="000170FC">
              <w:rPr>
                <w:rFonts w:ascii="Calibri" w:hAnsi="Calibri"/>
                <w:color w:val="1E1E1E"/>
                <w:sz w:val="21"/>
              </w:rPr>
              <w:t>діаграмі</w:t>
            </w:r>
            <w:proofErr w:type="spellEnd"/>
            <w:r w:rsidR="000170FC" w:rsidRPr="000170FC">
              <w:rPr>
                <w:rFonts w:ascii="Calibri" w:hAnsi="Calibri"/>
                <w:color w:val="1E1E1E"/>
                <w:sz w:val="21"/>
              </w:rPr>
              <w:t>?</w:t>
            </w:r>
          </w:p>
        </w:tc>
      </w:tr>
    </w:tbl>
    <w:p w14:paraId="1B9FAF66" w14:textId="77777777" w:rsidR="00BF29B8" w:rsidRDefault="00BF29B8">
      <w:pPr>
        <w:spacing w:after="160"/>
      </w:pPr>
    </w:p>
    <w:p w14:paraId="15AA3B66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74361523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89FA4" w14:textId="2AA84D4D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29</w:t>
            </w:r>
          </w:p>
          <w:p w14:paraId="4FA080F3" w14:textId="5B7FD13A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518A8DF0" wp14:editId="4B74114B">
                  <wp:extent cx="2148840" cy="1143000"/>
                  <wp:effectExtent l="0" t="0" r="0" b="0"/>
                  <wp:docPr id="18320544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12A46" w14:textId="3EB562EA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Тіло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знаходиться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похилій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площині, що утворює кут α з горизонтом. Розкладіть силу тяжіння на компоненти вздовж та перпендикулярно площині.</w:t>
            </w:r>
          </w:p>
          <w:p w14:paraId="7EAF9525" w14:textId="1DBA4C11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таке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плече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сили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</w:t>
            </w:r>
          </w:p>
          <w:p w14:paraId="30F9A4DA" w14:textId="11D48D6E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Намалюйте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графік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процесу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,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час якого газ отримує теплоту, але його температура не змінюється.</w:t>
            </w:r>
          </w:p>
        </w:tc>
      </w:tr>
    </w:tbl>
    <w:p w14:paraId="59D5C6AA" w14:textId="77777777" w:rsidR="00BF29B8" w:rsidRDefault="00BF29B8">
      <w:pPr>
        <w:spacing w:after="160"/>
      </w:pPr>
    </w:p>
    <w:p w14:paraId="1C234775" w14:textId="77777777" w:rsidR="00E662A3" w:rsidRDefault="00E662A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F29B8" w14:paraId="10B7449D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357C6" w14:textId="12BA9CEF" w:rsidR="00BF29B8" w:rsidRDefault="00000000">
            <w:pPr>
              <w:spacing w:before="40" w:after="160"/>
            </w:pP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НАБІР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B365D"/>
                <w:sz w:val="24"/>
              </w:rPr>
              <w:t>ЗАВДАНЬ</w:t>
            </w:r>
            <w:proofErr w:type="spellEnd"/>
            <w:r>
              <w:rPr>
                <w:rFonts w:ascii="Calibri" w:hAnsi="Calibri"/>
                <w:b/>
                <w:color w:val="1B365D"/>
                <w:sz w:val="24"/>
              </w:rPr>
              <w:t xml:space="preserve"> № 30</w:t>
            </w:r>
          </w:p>
          <w:p w14:paraId="58C8745F" w14:textId="1D25413F" w:rsidR="00E662A3" w:rsidRDefault="00E662A3">
            <w:pPr>
              <w:spacing w:before="40" w:after="80"/>
              <w:ind w:left="144"/>
              <w:rPr>
                <w:rFonts w:ascii="Calibri" w:hAnsi="Calibri"/>
                <w:b/>
                <w:color w:val="284673"/>
                <w:sz w:val="21"/>
              </w:rPr>
            </w:pPr>
            <w:r w:rsidRPr="009B25FB">
              <w:rPr>
                <w:noProof/>
              </w:rPr>
              <w:drawing>
                <wp:inline distT="0" distB="0" distL="0" distR="0" wp14:anchorId="3944D478" wp14:editId="2097DD7B">
                  <wp:extent cx="2804160" cy="1524000"/>
                  <wp:effectExtent l="0" t="0" r="0" b="0"/>
                  <wp:docPr id="1654167163" name="Рисунок 1654167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6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B35F9" w14:textId="7CD37F52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1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можна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сказати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горизонтальну компоненту швидкості при польоті тіла без опору повітря?</w:t>
            </w:r>
          </w:p>
          <w:p w14:paraId="461272CA" w14:textId="4AB2ED16" w:rsidR="00BF29B8" w:rsidRDefault="00000000">
            <w:pPr>
              <w:spacing w:before="40" w:after="80"/>
              <w:ind w:left="144"/>
            </w:pPr>
            <w:r>
              <w:rPr>
                <w:rFonts w:ascii="Calibri" w:hAnsi="Calibri"/>
                <w:b/>
                <w:color w:val="284673"/>
                <w:sz w:val="21"/>
              </w:rPr>
              <w:t>2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Від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чого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залежить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момент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інерції тіла?</w:t>
            </w:r>
          </w:p>
          <w:p w14:paraId="4CCA8759" w14:textId="6E375B46" w:rsidR="00BF29B8" w:rsidRPr="000170FC" w:rsidRDefault="00000000">
            <w:pPr>
              <w:spacing w:before="40" w:after="80"/>
              <w:ind w:left="144"/>
              <w:rPr>
                <w:lang w:val="uk-UA"/>
              </w:rPr>
            </w:pPr>
            <w:r>
              <w:rPr>
                <w:rFonts w:ascii="Calibri" w:hAnsi="Calibri"/>
                <w:b/>
                <w:color w:val="284673"/>
                <w:sz w:val="21"/>
              </w:rPr>
              <w:t>3</w:t>
            </w:r>
            <w:r w:rsidR="0013231A">
              <w:rPr>
                <w:rFonts w:ascii="Calibri" w:hAnsi="Calibri"/>
                <w:b/>
                <w:color w:val="284673"/>
                <w:sz w:val="21"/>
              </w:rPr>
              <w:t xml:space="preserve">.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Що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таке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теплоємність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газу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сталому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1E1E1E"/>
                <w:sz w:val="21"/>
              </w:rPr>
              <w:t>тиску</w:t>
            </w:r>
            <w:proofErr w:type="spellEnd"/>
            <w:r>
              <w:rPr>
                <w:rFonts w:ascii="Calibri" w:hAnsi="Calibri"/>
                <w:color w:val="1E1E1E"/>
                <w:sz w:val="21"/>
              </w:rPr>
              <w:t>?</w:t>
            </w:r>
            <w:r w:rsidR="000170FC">
              <w:rPr>
                <w:rFonts w:ascii="Calibri" w:hAnsi="Calibri"/>
                <w:color w:val="1E1E1E"/>
                <w:sz w:val="21"/>
                <w:lang w:val="uk-UA"/>
              </w:rPr>
              <w:t xml:space="preserve"> Від чого вона залежить?</w:t>
            </w:r>
          </w:p>
        </w:tc>
      </w:tr>
    </w:tbl>
    <w:p w14:paraId="61D0085C" w14:textId="77777777" w:rsidR="00BF29B8" w:rsidRDefault="00BF29B8">
      <w:pPr>
        <w:spacing w:after="160"/>
      </w:pPr>
    </w:p>
    <w:sectPr w:rsidR="00BF29B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A181" w14:textId="77777777" w:rsidR="0068441D" w:rsidRDefault="0068441D">
      <w:pPr>
        <w:spacing w:after="0" w:line="240" w:lineRule="auto"/>
      </w:pPr>
      <w:r>
        <w:separator/>
      </w:r>
    </w:p>
  </w:endnote>
  <w:endnote w:type="continuationSeparator" w:id="0">
    <w:p w14:paraId="707BC8C8" w14:textId="77777777" w:rsidR="0068441D" w:rsidRDefault="0068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15DB" w14:textId="77777777" w:rsidR="0068441D" w:rsidRDefault="0068441D">
      <w:pPr>
        <w:spacing w:after="0" w:line="240" w:lineRule="auto"/>
      </w:pPr>
      <w:r>
        <w:separator/>
      </w:r>
    </w:p>
  </w:footnote>
  <w:footnote w:type="continuationSeparator" w:id="0">
    <w:p w14:paraId="54E5D1AF" w14:textId="77777777" w:rsidR="0068441D" w:rsidRDefault="00684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526295">
    <w:abstractNumId w:val="8"/>
  </w:num>
  <w:num w:numId="2" w16cid:durableId="1725371729">
    <w:abstractNumId w:val="6"/>
  </w:num>
  <w:num w:numId="3" w16cid:durableId="1946616903">
    <w:abstractNumId w:val="5"/>
  </w:num>
  <w:num w:numId="4" w16cid:durableId="1014267648">
    <w:abstractNumId w:val="4"/>
  </w:num>
  <w:num w:numId="5" w16cid:durableId="1069040871">
    <w:abstractNumId w:val="7"/>
  </w:num>
  <w:num w:numId="6" w16cid:durableId="1130171598">
    <w:abstractNumId w:val="3"/>
  </w:num>
  <w:num w:numId="7" w16cid:durableId="422721828">
    <w:abstractNumId w:val="2"/>
  </w:num>
  <w:num w:numId="8" w16cid:durableId="1067339655">
    <w:abstractNumId w:val="1"/>
  </w:num>
  <w:num w:numId="9" w16cid:durableId="125104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FC"/>
    <w:rsid w:val="00034616"/>
    <w:rsid w:val="0006063C"/>
    <w:rsid w:val="0013231A"/>
    <w:rsid w:val="0015074B"/>
    <w:rsid w:val="0029639D"/>
    <w:rsid w:val="00326F90"/>
    <w:rsid w:val="00467113"/>
    <w:rsid w:val="00651687"/>
    <w:rsid w:val="0068441D"/>
    <w:rsid w:val="00A14D5D"/>
    <w:rsid w:val="00AA1D8D"/>
    <w:rsid w:val="00AB38D5"/>
    <w:rsid w:val="00B47730"/>
    <w:rsid w:val="00B52CA2"/>
    <w:rsid w:val="00BF29B8"/>
    <w:rsid w:val="00CB0664"/>
    <w:rsid w:val="00E66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AEA58"/>
  <w14:defaultImageDpi w14:val="300"/>
  <w15:docId w15:val="{E6DBDA0A-46BD-4E30-9B4A-9E97A789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31</Pages>
  <Words>5450</Words>
  <Characters>3107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</cp:lastModifiedBy>
  <cp:revision>8</cp:revision>
  <dcterms:created xsi:type="dcterms:W3CDTF">2013-12-23T23:15:00Z</dcterms:created>
  <dcterms:modified xsi:type="dcterms:W3CDTF">2026-10-13T15:02:00Z</dcterms:modified>
  <cp:category/>
</cp:coreProperties>
</file>