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44"/>
        </w:rPr>
        <w:t>Збірник наборів завдань з фізики</w:t>
      </w:r>
    </w:p>
    <w:p>
      <w:pPr>
        <w:jc w:val="center"/>
      </w:pPr>
      <w:r>
        <w:rPr>
          <w:rFonts w:ascii="Calibri" w:hAnsi="Calibri"/>
          <w:i/>
          <w:color w:val="595959"/>
          <w:sz w:val="26"/>
        </w:rPr>
        <w:t>30 варіантів контрольних наборів запитань (Механіка, МКТ, Термодинаміка)</w:t>
      </w:r>
    </w:p>
    <w:p/>
    <w:p>
      <w:r>
        <w:rPr>
          <w:b/>
          <w:color w:val="1F4E79"/>
        </w:rPr>
        <w:t>Структура кожного набору:</w:t>
        <w:br/>
      </w:r>
      <w:r>
        <w:t>1. Кінематика або Динаміка (Закони Ньютона)</w:t>
        <w:br/>
      </w:r>
      <w:r>
        <w:t>2. Закони збереження в механіці або Динаміка обертального руху</w:t>
        <w:br/>
      </w:r>
      <w:r>
        <w:t>3. Основи МКТ, Газові закони, Принципи термодинаміки або Статистичні розподіли</w:t>
      </w:r>
    </w:p>
    <w:p/>
    <w:p>
      <w:pPr>
        <w:pStyle w:val="Heading2"/>
      </w:pPr>
      <w:r>
        <w:t>Набір 1</w:t>
      </w:r>
    </w:p>
    <w:p>
      <w:pPr>
        <w:spacing w:after="60"/>
        <w:ind w:left="360"/>
      </w:pPr>
      <w:r>
        <w:t>1. Як із залежності S = C t² визначити прискорення?</w:t>
      </w:r>
    </w:p>
    <w:p>
      <w:pPr>
        <w:spacing w:after="60"/>
        <w:ind w:left="360"/>
      </w:pPr>
      <w:r>
        <w:t>2. Яку роботу виконує сила тяжіння при піднятті тіла масою m на висоту h? На скільки при цьому змінюється потенціальна енергія тіла?</w:t>
      </w:r>
    </w:p>
    <w:p>
      <w:pPr>
        <w:spacing w:after="60"/>
        <w:ind w:left="360"/>
      </w:pPr>
      <w:r>
        <w:t>3. Запишіть рівняння Менделєєва–Клапейрона.</w:t>
      </w:r>
    </w:p>
    <w:p>
      <w:pPr>
        <w:pStyle w:val="Heading2"/>
      </w:pPr>
      <w:r>
        <w:t>Набір 2</w:t>
      </w:r>
    </w:p>
    <w:p>
      <w:pPr>
        <w:spacing w:after="60"/>
        <w:ind w:left="360"/>
      </w:pPr>
      <w:r>
        <w:t>1. Яка швидкість тіла у верхній точці траєкторії? Як вона спрямована?</w:t>
      </w:r>
    </w:p>
    <w:p>
      <w:pPr>
        <w:spacing w:after="60"/>
        <w:ind w:left="360"/>
      </w:pPr>
      <w:r>
        <w:t>2. Запишіть потенціальну енергію тіла масою m в полі тяжіння.</w:t>
      </w:r>
    </w:p>
    <w:p>
      <w:pPr>
        <w:spacing w:after="60"/>
        <w:ind w:left="360"/>
      </w:pPr>
      <w:r>
        <w:t>3. Як виразити кількість речовини через масу та молярну масу?</w:t>
      </w:r>
    </w:p>
    <w:p>
      <w:pPr>
        <w:pStyle w:val="Heading2"/>
      </w:pPr>
      <w:r>
        <w:t>Набір 3</w:t>
      </w:r>
    </w:p>
    <w:p>
      <w:pPr>
        <w:spacing w:after="60"/>
        <w:ind w:left="360"/>
      </w:pPr>
      <w:r>
        <w:t>1. Яка швидкість тіла у верхній точці вертикального кидка? Чому дорівнює його прискорення в цій точці?</w:t>
      </w:r>
    </w:p>
    <w:p>
      <w:pPr>
        <w:spacing w:after="60"/>
        <w:ind w:left="360"/>
      </w:pPr>
      <w:r>
        <w:t>2. Яку роботу треба виконати, щоб швидкість тіла масою m збільшилася від v1 до v2, якщо тертя немає?</w:t>
      </w:r>
    </w:p>
    <w:p>
      <w:pPr>
        <w:spacing w:after="60"/>
        <w:ind w:left="360"/>
      </w:pPr>
      <w:r>
        <w:t>3. Два різні гази знаходяться при однакових p, T та V. Чи однакова кількість їхніх молекул? Відповідь обґрунтуйте.</w:t>
      </w:r>
    </w:p>
    <w:p>
      <w:pPr>
        <w:pStyle w:val="Heading2"/>
      </w:pPr>
      <w:r>
        <w:t>Набір 4</w:t>
      </w:r>
    </w:p>
    <w:p>
      <w:pPr>
        <w:spacing w:after="60"/>
        <w:ind w:left="360"/>
      </w:pPr>
      <w:r>
        <w:t>1. Камінь кинули вертикально вгору. Яке прискорення він має під час руху вгору? А під час падіння?</w:t>
      </w:r>
    </w:p>
    <w:p>
      <w:pPr>
        <w:spacing w:after="60"/>
        <w:ind w:left="360"/>
      </w:pPr>
      <w:r>
        <w:t>2. Гармата стріляє снарядом. У який бік спрямований імпульс, що отримує гармата? Чому?</w:t>
      </w:r>
    </w:p>
    <w:p>
      <w:pPr>
        <w:spacing w:after="60"/>
        <w:ind w:left="360"/>
      </w:pPr>
      <w:r>
        <w:t>3. Що станеться з тиском газу в герметичній посудині при підвищенні температури?</w:t>
      </w:r>
    </w:p>
    <w:p>
      <w:pPr>
        <w:pStyle w:val="Heading2"/>
      </w:pPr>
      <w:r>
        <w:t>Набір 5</w:t>
      </w:r>
    </w:p>
    <w:p>
      <w:pPr>
        <w:spacing w:after="60"/>
        <w:ind w:left="360"/>
      </w:pPr>
      <w:r>
        <w:t>1. Чому при вільному падінні за однакові проміжки часу тіло проходить дедалі більші відстані?</w:t>
      </w:r>
    </w:p>
    <w:p>
      <w:pPr>
        <w:spacing w:after="60"/>
        <w:ind w:left="360"/>
      </w:pPr>
      <w:r>
        <w:t>2. Чому при пострілі виникає віддача?</w:t>
      </w:r>
    </w:p>
    <w:p>
      <w:pPr>
        <w:spacing w:after="60"/>
        <w:ind w:left="360"/>
      </w:pPr>
      <w:r>
        <w:t>3. Який закон описує процес, що відбувається з постійною масою газу при сталому об'ємі?</w:t>
      </w:r>
    </w:p>
    <w:p>
      <w:pPr>
        <w:pStyle w:val="Heading2"/>
      </w:pPr>
      <w:r>
        <w:t>Набір 6</w:t>
      </w:r>
    </w:p>
    <w:p>
      <w:pPr>
        <w:spacing w:after="60"/>
        <w:ind w:left="360"/>
      </w:pPr>
      <w:r>
        <w:t>1. Від чого залежить час падіння тіла при горизонтальному кидку?</w:t>
      </w:r>
    </w:p>
    <w:p>
      <w:pPr>
        <w:spacing w:after="60"/>
        <w:ind w:left="360"/>
      </w:pPr>
      <w:r>
        <w:t>2. Якщо маса снаряда значно менша за масу гармати, що можна сказати про їхні швидкості після пострілу?</w:t>
      </w:r>
    </w:p>
    <w:p>
      <w:pPr>
        <w:spacing w:after="60"/>
        <w:ind w:left="360"/>
      </w:pPr>
      <w:r>
        <w:t>3. Який процес відбувається при переході 1 → 2 на графіку ізопроцесів?</w:t>
      </w:r>
    </w:p>
    <w:p>
      <w:pPr>
        <w:pStyle w:val="Heading2"/>
      </w:pPr>
      <w:r>
        <w:t>Набір 7</w:t>
      </w:r>
    </w:p>
    <w:p>
      <w:pPr>
        <w:spacing w:after="60"/>
        <w:ind w:left="360"/>
      </w:pPr>
      <w:r>
        <w:t>1. Тіло кинули під кутом до горизонту. Від чого залежить дальність польоту?</w:t>
      </w:r>
    </w:p>
    <w:p>
      <w:pPr>
        <w:spacing w:after="60"/>
        <w:ind w:left="360"/>
      </w:pPr>
      <w:r>
        <w:t>2. Студент для кочення без проковзування записав хибну формулу. Поясніть помилку.</w:t>
      </w:r>
    </w:p>
    <w:p>
      <w:pPr>
        <w:spacing w:after="60"/>
        <w:ind w:left="360"/>
      </w:pPr>
      <w:r>
        <w:t>3. Як змінюється температура при переході 1 → 2?</w:t>
      </w:r>
    </w:p>
    <w:p>
      <w:pPr>
        <w:pStyle w:val="Heading2"/>
      </w:pPr>
      <w:r>
        <w:t>Набір 8</w:t>
      </w:r>
    </w:p>
    <w:p>
      <w:pPr>
        <w:spacing w:after="60"/>
        <w:ind w:left="360"/>
      </w:pPr>
      <w:r>
        <w:t>1. Тіло кинули під кутом до горизонту. Які компоненти швидкості має тіло в момент падіння?</w:t>
      </w:r>
    </w:p>
    <w:p>
      <w:pPr>
        <w:spacing w:after="60"/>
        <w:ind w:left="360"/>
      </w:pPr>
      <w:r>
        <w:t>2. Запишіть потенціальну енергію пружини.</w:t>
      </w:r>
    </w:p>
    <w:p>
      <w:pPr>
        <w:spacing w:after="60"/>
        <w:ind w:left="360"/>
      </w:pPr>
      <w:r>
        <w:t>3. Чи виконує газ роботу при переході 1 → 2?</w:t>
      </w:r>
    </w:p>
    <w:p>
      <w:pPr>
        <w:pStyle w:val="Heading2"/>
      </w:pPr>
      <w:r>
        <w:t>Набір 9</w:t>
      </w:r>
    </w:p>
    <w:p>
      <w:pPr>
        <w:spacing w:after="60"/>
        <w:ind w:left="360"/>
      </w:pPr>
      <w:r>
        <w:t>1. Тіло кинули під кутом до горизонту. У якій точці траєкторії вертикальна компонента швидкості дорівнює нулю?</w:t>
      </w:r>
    </w:p>
    <w:p>
      <w:pPr>
        <w:spacing w:after="60"/>
        <w:ind w:left="360"/>
      </w:pPr>
      <w:r>
        <w:t>2. Як змінюється кінетична енергія при збільшенні швидкості вдвічі?</w:t>
      </w:r>
    </w:p>
    <w:p>
      <w:pPr>
        <w:spacing w:after="60"/>
        <w:ind w:left="360"/>
      </w:pPr>
      <w:r>
        <w:t>3. Що залишається сталим при ізотермічному процесі?</w:t>
      </w:r>
    </w:p>
    <w:p>
      <w:pPr>
        <w:pStyle w:val="Heading2"/>
      </w:pPr>
      <w:r>
        <w:t>Набір 10</w:t>
      </w:r>
    </w:p>
    <w:p>
      <w:pPr>
        <w:spacing w:after="60"/>
        <w:ind w:left="360"/>
      </w:pPr>
      <w:r>
        <w:t>1. Чи є горизонтальна компонента швидкості сталою при русі тіла, кинутого під кутом до горизонту? За яких умов?</w:t>
      </w:r>
    </w:p>
    <w:p>
      <w:pPr>
        <w:spacing w:after="60"/>
        <w:ind w:left="360"/>
      </w:pPr>
      <w:r>
        <w:t>2. Знайдіть та виправте помилку: якщо швидкість тіла збільшилася вдвічі, його кінетична енергія збільшилася вдвічі.</w:t>
      </w:r>
    </w:p>
    <w:p>
      <w:pPr>
        <w:spacing w:after="60"/>
        <w:ind w:left="360"/>
      </w:pPr>
      <w:r>
        <w:t>3. Який вигляд має ізохора на (pV)-діаграмі?</w:t>
      </w:r>
    </w:p>
    <w:p>
      <w:pPr>
        <w:pStyle w:val="Heading2"/>
      </w:pPr>
      <w:r>
        <w:t>Набір 11</w:t>
      </w:r>
    </w:p>
    <w:p>
      <w:pPr>
        <w:spacing w:after="60"/>
        <w:ind w:left="360"/>
      </w:pPr>
      <w:r>
        <w:t>1. Що таке кутова швидкість?</w:t>
      </w:r>
    </w:p>
    <w:p>
      <w:pPr>
        <w:spacing w:after="60"/>
        <w:ind w:left="360"/>
      </w:pPr>
      <w:r>
        <w:t>2. Знайдіть та виправте помилку: під час зіткнення двох тіл імпульс кожного тіла окремо зберігається.</w:t>
      </w:r>
    </w:p>
    <w:p>
      <w:pPr>
        <w:spacing w:after="60"/>
        <w:ind w:left="360"/>
      </w:pPr>
      <w:r>
        <w:t>3. Знайдіть та виправте помилку у виразі для газових законів.</w:t>
      </w:r>
    </w:p>
    <w:p>
      <w:pPr>
        <w:pStyle w:val="Heading2"/>
      </w:pPr>
      <w:r>
        <w:t>Набір 12</w:t>
      </w:r>
    </w:p>
    <w:p>
      <w:pPr>
        <w:spacing w:after="60"/>
        <w:ind w:left="360"/>
      </w:pPr>
      <w:r>
        <w:t>1. «При вільному падінні прискорення збільшується з часом». Це правильно чи ні?</w:t>
      </w:r>
    </w:p>
    <w:p>
      <w:pPr>
        <w:spacing w:after="60"/>
        <w:ind w:left="360"/>
      </w:pPr>
      <w:r>
        <w:t>2. Знайдіть та виправте помилку: якщо система замкнена, кінетична енергія системи завжди зберігається.</w:t>
      </w:r>
    </w:p>
    <w:p>
      <w:pPr>
        <w:spacing w:after="60"/>
        <w:ind w:left="360"/>
      </w:pPr>
      <w:r>
        <w:t>3. Як пов'язані температура газу та середня кінетична енергія поступального руху молекул?</w:t>
      </w:r>
    </w:p>
    <w:p>
      <w:pPr>
        <w:pStyle w:val="Heading2"/>
      </w:pPr>
      <w:r>
        <w:t>Набір 13</w:t>
      </w:r>
    </w:p>
    <w:p>
      <w:pPr>
        <w:spacing w:after="60"/>
        <w:ind w:left="360"/>
      </w:pPr>
      <w:r>
        <w:t>1. Запишіть формулу шляху при рівноприскореному русі з нульовою початковою швидкістю.</w:t>
      </w:r>
    </w:p>
    <w:p>
      <w:pPr>
        <w:spacing w:after="60"/>
        <w:ind w:left="360"/>
      </w:pPr>
      <w:r>
        <w:t>2. Знайдіть та виправте помилку: при абсолютно непружному зіткненні зберігається механічна енергія.</w:t>
      </w:r>
    </w:p>
    <w:p>
      <w:pPr>
        <w:spacing w:after="60"/>
        <w:ind w:left="360"/>
      </w:pPr>
      <w:r>
        <w:t>3. Що таке теплоємність газу при сталому тиску?</w:t>
      </w:r>
    </w:p>
    <w:p>
      <w:pPr>
        <w:pStyle w:val="Heading2"/>
      </w:pPr>
      <w:r>
        <w:t>Набір 14</w:t>
      </w:r>
    </w:p>
    <w:p>
      <w:pPr>
        <w:spacing w:after="60"/>
        <w:ind w:left="360"/>
      </w:pPr>
      <w:r>
        <w:t>1. Тіло рухається по колу зі сталою за модулем швидкістю. Чи має воно прискорення?</w:t>
      </w:r>
    </w:p>
    <w:p>
      <w:pPr>
        <w:spacing w:after="60"/>
        <w:ind w:left="360"/>
      </w:pPr>
      <w:r>
        <w:t>2. Намалюйте ситуацію, коли сила не виконує роботи. Поясніть чому це відбувається.</w:t>
      </w:r>
    </w:p>
    <w:p>
      <w:pPr>
        <w:spacing w:after="60"/>
        <w:ind w:left="360"/>
      </w:pPr>
      <w:r>
        <w:t>3. Чому при ізохорному процесі робота газу дорівнює нулю?</w:t>
      </w:r>
    </w:p>
    <w:p>
      <w:pPr>
        <w:pStyle w:val="Heading2"/>
      </w:pPr>
      <w:r>
        <w:t>Набір 15</w:t>
      </w:r>
    </w:p>
    <w:p>
      <w:pPr>
        <w:spacing w:after="60"/>
        <w:ind w:left="360"/>
      </w:pPr>
      <w:r>
        <w:t>1. Що можна сказати про горизонтальну компоненту швидкості при польоті тіла без опору повітря?</w:t>
      </w:r>
    </w:p>
    <w:p>
      <w:pPr>
        <w:spacing w:after="60"/>
        <w:ind w:left="360"/>
      </w:pPr>
      <w:r>
        <w:t>2. Що називається моментом сили? Запишіть формулу.</w:t>
      </w:r>
    </w:p>
    <w:p>
      <w:pPr>
        <w:spacing w:after="60"/>
        <w:ind w:left="360"/>
      </w:pPr>
      <w:r>
        <w:t>3. Що можна сказати про ΔU і Q при ізохорному нагріванні?</w:t>
      </w:r>
    </w:p>
    <w:p>
      <w:pPr>
        <w:pStyle w:val="Heading2"/>
      </w:pPr>
      <w:r>
        <w:t>Набір 16</w:t>
      </w:r>
    </w:p>
    <w:p>
      <w:pPr>
        <w:spacing w:after="60"/>
        <w:ind w:left="360"/>
      </w:pPr>
      <w:r>
        <w:t>1. Знайдіть та виправте помилку: для тіла, кинутого вертикально вгору, у найвищій точці v = 0, отже a = 0.</w:t>
      </w:r>
    </w:p>
    <w:p>
      <w:pPr>
        <w:spacing w:after="60"/>
        <w:ind w:left="360"/>
      </w:pPr>
      <w:r>
        <w:t>2. Що таке плече сили?</w:t>
      </w:r>
    </w:p>
    <w:p>
      <w:pPr>
        <w:spacing w:after="60"/>
        <w:ind w:left="360"/>
      </w:pPr>
      <w:r>
        <w:t>3. При ізотермічному процесі ідеального газу чому дорівнює ΔU?</w:t>
      </w:r>
    </w:p>
    <w:p>
      <w:pPr>
        <w:pStyle w:val="Heading2"/>
      </w:pPr>
      <w:r>
        <w:t>Набір 17</w:t>
      </w:r>
    </w:p>
    <w:p>
      <w:pPr>
        <w:spacing w:after="60"/>
        <w:ind w:left="360"/>
      </w:pPr>
      <w:r>
        <w:t>1. Знайдіть та виправте помилку: при горизонтальному киданні горизонтальна складова швидкості з часом зменшується через дію сили тяжіння.</w:t>
      </w:r>
    </w:p>
    <w:p>
      <w:pPr>
        <w:spacing w:after="60"/>
        <w:ind w:left="360"/>
      </w:pPr>
      <w:r>
        <w:t>2. Запишіть основне рівняння динаміки обертального руху.</w:t>
      </w:r>
    </w:p>
    <w:p>
      <w:pPr>
        <w:spacing w:after="60"/>
        <w:ind w:left="360"/>
      </w:pPr>
      <w:r>
        <w:t>3. Куди йде теплота при ізотермічному розширенні ідеального газу?</w:t>
      </w:r>
    </w:p>
    <w:p>
      <w:pPr>
        <w:pStyle w:val="Heading2"/>
      </w:pPr>
      <w:r>
        <w:t>Набір 18</w:t>
      </w:r>
    </w:p>
    <w:p>
      <w:pPr>
        <w:spacing w:after="60"/>
        <w:ind w:left="360"/>
      </w:pPr>
      <w:r>
        <w:t>1. Знайдіть та виправте помилку: при рівномірному русі по колу швидкість стала, тому прискорення відсутнє.</w:t>
      </w:r>
    </w:p>
    <w:p>
      <w:pPr>
        <w:spacing w:after="60"/>
        <w:ind w:left="360"/>
      </w:pPr>
      <w:r>
        <w:t>2. Від чого залежить момент інерції тіла?</w:t>
      </w:r>
    </w:p>
    <w:p>
      <w:pPr>
        <w:spacing w:after="60"/>
        <w:ind w:left="360"/>
      </w:pPr>
      <w:r>
        <w:t>3. Для ізотермічного розширення студент записав: ΔU &gt; 0. Чи правильна його відповідь?</w:t>
      </w:r>
    </w:p>
    <w:p>
      <w:pPr>
        <w:pStyle w:val="Heading2"/>
      </w:pPr>
      <w:r>
        <w:t>Набір 19</w:t>
      </w:r>
    </w:p>
    <w:p>
      <w:pPr>
        <w:spacing w:after="60"/>
        <w:ind w:left="360"/>
      </w:pPr>
      <w:r>
        <w:t>1. Намалюйте траєкторію тіла, кинутого горизонтально. Покажіть напрямки швидкості та прискорення.</w:t>
      </w:r>
    </w:p>
    <w:p>
      <w:pPr>
        <w:spacing w:after="60"/>
        <w:ind w:left="360"/>
      </w:pPr>
      <w:r>
        <w:t>2. Запишіть повну кінетичну енергію циліндра, що котиться без проковзування.</w:t>
      </w:r>
    </w:p>
    <w:p>
      <w:pPr>
        <w:spacing w:after="60"/>
        <w:ind w:left="360"/>
      </w:pPr>
      <w:r>
        <w:t>3. Запишіть роботу газу при ізобарному розширенні.</w:t>
      </w:r>
    </w:p>
    <w:p>
      <w:pPr>
        <w:pStyle w:val="Heading2"/>
      </w:pPr>
      <w:r>
        <w:t>Набір 20</w:t>
      </w:r>
    </w:p>
    <w:p>
      <w:pPr>
        <w:spacing w:after="60"/>
        <w:ind w:left="360"/>
      </w:pPr>
      <w:r>
        <w:t>1. Намалюйте графік v(t) для рівномірного гальмування.</w:t>
      </w:r>
    </w:p>
    <w:p>
      <w:pPr>
        <w:spacing w:after="60"/>
        <w:ind w:left="360"/>
      </w:pPr>
      <w:r>
        <w:t>2. Знайдіть та виправте помилку: якщо сила прикладена до точки, що лежить на осі обертання, вона створює максимальний момент.</w:t>
      </w:r>
    </w:p>
    <w:p>
      <w:pPr>
        <w:spacing w:after="60"/>
        <w:ind w:left="360"/>
      </w:pPr>
      <w:r>
        <w:t>3. Що відбувається з внутрішньою енергією ідеального газу при нагріванні?</w:t>
      </w:r>
    </w:p>
    <w:p>
      <w:pPr>
        <w:pStyle w:val="Heading2"/>
      </w:pPr>
      <w:r>
        <w:t>Набір 21</w:t>
      </w:r>
    </w:p>
    <w:p>
      <w:pPr>
        <w:spacing w:after="60"/>
        <w:ind w:left="360"/>
      </w:pPr>
      <w:r>
        <w:t>1. Намалюйте вектори швидкості та прискорення тіла, що рухається по колу зі сталою швидкістю.</w:t>
      </w:r>
    </w:p>
    <w:p>
      <w:pPr>
        <w:spacing w:after="60"/>
        <w:ind w:left="360"/>
      </w:pPr>
      <w:r>
        <w:t>2. Знайдіть та виправте помилку: момент інерції тіла залежить тільки від його маси.</w:t>
      </w:r>
    </w:p>
    <w:p>
      <w:pPr>
        <w:spacing w:after="60"/>
        <w:ind w:left="360"/>
      </w:pPr>
      <w:r>
        <w:t>3. Чому при ізотермічному розширенні ідеального газу отримана теплота дорівнює роботі газу?</w:t>
      </w:r>
    </w:p>
    <w:p>
      <w:pPr>
        <w:pStyle w:val="Heading2"/>
      </w:pPr>
      <w:r>
        <w:t>Набір 22</w:t>
      </w:r>
    </w:p>
    <w:p>
      <w:pPr>
        <w:spacing w:after="60"/>
        <w:ind w:left="360"/>
      </w:pPr>
      <w:r>
        <w:t>1. Чи може тіло рухатися рівномірно, якщо на нього діють сили?</w:t>
      </w:r>
    </w:p>
    <w:p>
      <w:pPr>
        <w:spacing w:after="60"/>
        <w:ind w:left="360"/>
      </w:pPr>
      <w:r>
        <w:t>2. Знайдіть та виправте помилку: якщо диск і кільце мають однакові маси та радіуси і котяться з однаковою швидкістю, їхні кінетичні енергії однакові.</w:t>
      </w:r>
    </w:p>
    <w:p>
      <w:pPr>
        <w:spacing w:after="60"/>
        <w:ind w:left="360"/>
      </w:pPr>
      <w:r>
        <w:t>3. Знайдіть та виправте помилку: при ізотермічному розширенні ідеального газу його внутрішня енергія збільшується.</w:t>
      </w:r>
    </w:p>
    <w:p>
      <w:pPr>
        <w:pStyle w:val="Heading2"/>
      </w:pPr>
      <w:r>
        <w:t>Набір 23</w:t>
      </w:r>
    </w:p>
    <w:p>
      <w:pPr>
        <w:spacing w:after="60"/>
        <w:ind w:left="360"/>
      </w:pPr>
      <w:r>
        <w:t>1. Чи можуть дві сили, що діють на тіло, мати рівнодійну, яка дорівнює нулю?</w:t>
      </w:r>
    </w:p>
    <w:p>
      <w:pPr>
        <w:spacing w:after="60"/>
        <w:ind w:left="360"/>
      </w:pPr>
      <w:r>
        <w:t>2. Яку роботу виконує сила тяжіння при піднятті тіла масою m на висоту h? На скільки при цьому змінюється потенціальна енергія тіла?</w:t>
      </w:r>
    </w:p>
    <w:p>
      <w:pPr>
        <w:spacing w:after="60"/>
        <w:ind w:left="360"/>
      </w:pPr>
      <w:r>
        <w:t>3. Знайдіть та виправте помилку: перший закон термодинаміки стверджує, що теплота завжди перетворюється тільки на внутрішню енергію.</w:t>
      </w:r>
    </w:p>
    <w:p>
      <w:pPr>
        <w:pStyle w:val="Heading2"/>
      </w:pPr>
      <w:r>
        <w:t>Набір 24</w:t>
      </w:r>
    </w:p>
    <w:p>
      <w:pPr>
        <w:spacing w:after="60"/>
        <w:ind w:left="360"/>
      </w:pPr>
      <w:r>
        <w:t>1. Покажіть усі сили, що діють на нерухомий брусок.</w:t>
      </w:r>
    </w:p>
    <w:p>
      <w:pPr>
        <w:spacing w:after="60"/>
        <w:ind w:left="360"/>
      </w:pPr>
      <w:r>
        <w:t>2. Запишіть потенціальну енергію тіла масою m в полі тяжіння.</w:t>
      </w:r>
    </w:p>
    <w:p>
      <w:pPr>
        <w:spacing w:after="60"/>
        <w:ind w:left="360"/>
      </w:pPr>
      <w:r>
        <w:t>3. Знайдіть та виправте помилку: при ізохорному нагріванні ідеального газу його внутрішня енергія не змінюється.</w:t>
      </w:r>
    </w:p>
    <w:p>
      <w:pPr>
        <w:pStyle w:val="Heading2"/>
      </w:pPr>
      <w:r>
        <w:t>Набір 25</w:t>
      </w:r>
    </w:p>
    <w:p>
      <w:pPr>
        <w:spacing w:after="60"/>
        <w:ind w:left="360"/>
      </w:pPr>
      <w:r>
        <w:t>1. Запишіть другий закон Ньютона для бруска, що рухається по горизонталі.</w:t>
      </w:r>
    </w:p>
    <w:p>
      <w:pPr>
        <w:spacing w:after="60"/>
        <w:ind w:left="360"/>
      </w:pPr>
      <w:r>
        <w:t>2. Яку роботу треба виконати, щоб швидкість тіла масою m збільшилася від v1 до v2, якщо тертя немає?</w:t>
      </w:r>
    </w:p>
    <w:p>
      <w:pPr>
        <w:spacing w:after="60"/>
        <w:ind w:left="360"/>
      </w:pPr>
      <w:r>
        <w:t>3. Знайдіть та виправте помилку: при ізобарному розширенні ідеального газу його температура не змінюється.</w:t>
      </w:r>
    </w:p>
    <w:p>
      <w:pPr>
        <w:pStyle w:val="Heading2"/>
      </w:pPr>
      <w:r>
        <w:t>Набір 26</w:t>
      </w:r>
    </w:p>
    <w:p>
      <w:pPr>
        <w:spacing w:after="60"/>
        <w:ind w:left="360"/>
      </w:pPr>
      <w:r>
        <w:t>1. Покажіть усі сили, що діють на брусок, який рухається вліво по горизонтальній площині.</w:t>
      </w:r>
    </w:p>
    <w:p>
      <w:pPr>
        <w:spacing w:after="60"/>
        <w:ind w:left="360"/>
      </w:pPr>
      <w:r>
        <w:t>2. Гармата стріляє снарядом. У який бік спрямований імпульс, що отримує гармата? Чому?</w:t>
      </w:r>
    </w:p>
    <w:p>
      <w:pPr>
        <w:spacing w:after="60"/>
        <w:ind w:left="360"/>
      </w:pPr>
      <w:r>
        <w:t>3. Знайдіть та виправте помилку: під час ізотермічного розширення ідеального газу Q = 0.</w:t>
      </w:r>
    </w:p>
    <w:p>
      <w:pPr>
        <w:pStyle w:val="Heading2"/>
      </w:pPr>
      <w:r>
        <w:t>Набір 27</w:t>
      </w:r>
    </w:p>
    <w:p>
      <w:pPr>
        <w:spacing w:after="60"/>
        <w:ind w:left="360"/>
      </w:pPr>
      <w:r>
        <w:t>1. Чому сила нормальної реакції не завжди дорівнює mg?</w:t>
      </w:r>
    </w:p>
    <w:p>
      <w:pPr>
        <w:spacing w:after="60"/>
        <w:ind w:left="360"/>
      </w:pPr>
      <w:r>
        <w:t>2. Чому при пострілі виникає віддача?</w:t>
      </w:r>
    </w:p>
    <w:p>
      <w:pPr>
        <w:spacing w:after="60"/>
        <w:ind w:left="360"/>
      </w:pPr>
      <w:r>
        <w:t>3. Знайдіть та виправте помилку: робота газу на pV-діаграмі визначається довжиною траєкторії процесу.</w:t>
      </w:r>
    </w:p>
    <w:p>
      <w:pPr>
        <w:pStyle w:val="Heading2"/>
      </w:pPr>
      <w:r>
        <w:t>Набір 28</w:t>
      </w:r>
    </w:p>
    <w:p>
      <w:pPr>
        <w:spacing w:after="60"/>
        <w:ind w:left="360"/>
      </w:pPr>
      <w:r>
        <w:t>1. Покажіть усі сили, що діють на тіло, яке знаходиться на похилій площині.</w:t>
      </w:r>
    </w:p>
    <w:p>
      <w:pPr>
        <w:spacing w:after="60"/>
        <w:ind w:left="360"/>
      </w:pPr>
      <w:r>
        <w:t>2. Якщо маса снаряда значно менша за масу гармати, що можна сказати про їхні швидкості після пострілу?</w:t>
      </w:r>
    </w:p>
    <w:p>
      <w:pPr>
        <w:spacing w:after="60"/>
        <w:ind w:left="360"/>
      </w:pPr>
      <w:r>
        <w:t>3. Знайдіть та виправте помилку: площа замкненої петлі на pV-діаграмі завжди дорівнює нулю.</w:t>
      </w:r>
    </w:p>
    <w:p>
      <w:pPr>
        <w:pStyle w:val="Heading2"/>
      </w:pPr>
      <w:r>
        <w:t>Набір 29</w:t>
      </w:r>
    </w:p>
    <w:p>
      <w:pPr>
        <w:spacing w:after="60"/>
        <w:ind w:left="360"/>
      </w:pPr>
      <w:r>
        <w:t>1. Тіло знаходиться на похилій площині, що утворює кут α з горизонтом. Розкладіть силу тяжіння на компоненти вздовж та перпендикулярно площині.</w:t>
      </w:r>
    </w:p>
    <w:p>
      <w:pPr>
        <w:spacing w:after="60"/>
        <w:ind w:left="360"/>
      </w:pPr>
      <w:r>
        <w:t>2. Студент для кочення без проковзування записав хибну формулу. Поясніть помилку.</w:t>
      </w:r>
    </w:p>
    <w:p>
      <w:pPr>
        <w:spacing w:after="60"/>
        <w:ind w:left="360"/>
      </w:pPr>
      <w:r>
        <w:t>3. Намалюйте графік процесу, під час якого газ отримує теплоту, але його температура не змінюється.</w:t>
      </w:r>
    </w:p>
    <w:p>
      <w:pPr>
        <w:pStyle w:val="Heading2"/>
      </w:pPr>
      <w:r>
        <w:t>Набір 30</w:t>
      </w:r>
    </w:p>
    <w:p>
      <w:pPr>
        <w:spacing w:after="60"/>
        <w:ind w:left="360"/>
      </w:pPr>
      <w:r>
        <w:t>1. Куди спрямована сила тертя, якщо тіло ковзає вниз?</w:t>
      </w:r>
    </w:p>
    <w:p>
      <w:pPr>
        <w:spacing w:after="60"/>
        <w:ind w:left="360"/>
      </w:pPr>
      <w:r>
        <w:t>2. Запишіть потенціальну енергію пружини.</w:t>
      </w:r>
    </w:p>
    <w:p>
      <w:pPr>
        <w:spacing w:after="60"/>
        <w:ind w:left="360"/>
      </w:pPr>
      <w:r>
        <w:t>3. Яка швидкість називається найбільш імовірною?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